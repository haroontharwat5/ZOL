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480" w:lineRule="exact"/>
      </w:pPr>
      <w:r>
        <w:rPr>
          <w:rFonts w:ascii="Times New Roman" w:hAnsi="Times New Roman"/>
          <w:b/>
          <w:sz w:val="28"/>
        </w:rPr>
        <w:t>Where does operating-room overtime come from? A retrospective single-center study</w:t>
      </w:r>
    </w:p>
    <w:p>
      <w:pPr>
        <w:spacing w:after="120" w:before="0" w:line="480" w:lineRule="exact"/>
        <w:jc w:val="left"/>
      </w:pPr>
      <w:r>
        <w:rPr>
          <w:rFonts w:ascii="Times New Roman" w:hAnsi="Times New Roman"/>
          <w:b w:val="0"/>
          <w:i w:val="0"/>
          <w:sz w:val="24"/>
        </w:rPr>
        <w:t>Maxim Riebus, Haroon Tharwat, Niels Martin, Ben Van Bylen, and Dieter Mesotten</w:t>
      </w:r>
    </w:p>
    <w:p>
      <w:pPr>
        <w:spacing w:after="120" w:before="120" w:line="480" w:lineRule="exact"/>
        <w:jc w:val="left"/>
      </w:pPr>
      <w:r>
        <w:rPr>
          <w:rFonts w:ascii="Times New Roman" w:hAnsi="Times New Roman"/>
          <w:b w:val="0"/>
          <w:i/>
          <w:sz w:val="24"/>
        </w:rPr>
        <w:t>[Affiliations to be completed]</w:t>
      </w:r>
    </w:p>
    <w:p>
      <w:pPr>
        <w:spacing w:after="120" w:before="0" w:line="480" w:lineRule="exact"/>
        <w:jc w:val="left"/>
      </w:pPr>
      <w:r>
        <w:rPr>
          <w:rFonts w:ascii="Times New Roman" w:hAnsi="Times New Roman"/>
          <w:b/>
          <w:sz w:val="24"/>
        </w:rPr>
        <w:t>Correspondence:</w:t>
      </w:r>
      <w:r>
        <w:rPr>
          <w:rFonts w:ascii="Times New Roman" w:hAnsi="Times New Roman"/>
          <w:b w:val="0"/>
          <w:i w:val="0"/>
          <w:sz w:val="24"/>
        </w:rPr>
        <w:t xml:space="preserve"> [corresponding author details]</w:t>
      </w:r>
    </w:p>
    <w:p>
      <w:pPr>
        <w:spacing w:after="120" w:before="0" w:line="480" w:lineRule="exact"/>
        <w:jc w:val="left"/>
      </w:pPr>
      <w:r>
        <w:rPr>
          <w:rFonts w:ascii="Times New Roman" w:hAnsi="Times New Roman"/>
          <w:b/>
          <w:sz w:val="24"/>
        </w:rPr>
        <w:t>Word count:</w:t>
      </w:r>
      <w:r>
        <w:rPr>
          <w:rFonts w:ascii="Times New Roman" w:hAnsi="Times New Roman"/>
          <w:b w:val="0"/>
          <w:i w:val="0"/>
          <w:sz w:val="24"/>
        </w:rPr>
        <w:t xml:space="preserve"> ~2,900 (body text; target journal allows up to 4,000 for original research)</w:t>
      </w:r>
    </w:p>
    <w:p>
      <w:pPr>
        <w:spacing w:after="120" w:before="0" w:line="480" w:lineRule="exact"/>
        <w:jc w:val="left"/>
      </w:pPr>
      <w:r>
        <w:rPr>
          <w:rFonts w:ascii="Times New Roman" w:hAnsi="Times New Roman"/>
          <w:b/>
          <w:sz w:val="24"/>
        </w:rPr>
        <w:t>Keywords:</w:t>
      </w:r>
      <w:r>
        <w:rPr>
          <w:rFonts w:ascii="Times New Roman" w:hAnsi="Times New Roman"/>
          <w:b w:val="0"/>
          <w:i w:val="0"/>
          <w:sz w:val="24"/>
        </w:rPr>
        <w:t xml:space="preserve"> operating room, overtime, scheduling, patient safety, staff wellbeing, quality improvement</w:t>
      </w:r>
    </w:p>
    <w:p>
      <w:pPr>
        <w:spacing w:before="320" w:after="120" w:line="480" w:lineRule="exact"/>
        <w:jc w:val="left"/>
      </w:pPr>
      <w:r>
        <w:rPr>
          <w:rFonts w:ascii="Times New Roman" w:hAnsi="Times New Roman"/>
          <w:b/>
          <w:sz w:val="24"/>
        </w:rPr>
        <w:t>ABSTRACT</w:t>
      </w:r>
    </w:p>
    <w:p>
      <w:pPr>
        <w:spacing w:after="120" w:before="0" w:line="480" w:lineRule="exact"/>
        <w:jc w:val="left"/>
      </w:pPr>
      <w:r>
        <w:rPr>
          <w:rFonts w:ascii="Times New Roman" w:hAnsi="Times New Roman"/>
          <w:b/>
          <w:sz w:val="24"/>
        </w:rPr>
        <w:t>Background.</w:t>
      </w:r>
      <w:r>
        <w:rPr>
          <w:rFonts w:ascii="Times New Roman" w:hAnsi="Times New Roman"/>
          <w:b w:val="0"/>
          <w:i w:val="0"/>
          <w:sz w:val="24"/>
        </w:rPr>
        <w:t xml:space="preserve"> Operating-room overtime is associated with elevated patient mortality, staff fatigue, and disproportionate costs. Most studies report overtime as a hospital-wide aggregate, which can obscure where the problem concentrates and misdirect quality improvement efforts.</w:t>
      </w:r>
    </w:p>
    <w:p>
      <w:pPr>
        <w:spacing w:after="120" w:before="0" w:line="480" w:lineRule="exact"/>
        <w:jc w:val="left"/>
      </w:pPr>
      <w:r>
        <w:rPr>
          <w:rFonts w:ascii="Times New Roman" w:hAnsi="Times New Roman"/>
          <w:b/>
          <w:sz w:val="24"/>
        </w:rPr>
        <w:t>Objective.</w:t>
      </w:r>
      <w:r>
        <w:rPr>
          <w:rFonts w:ascii="Times New Roman" w:hAnsi="Times New Roman"/>
          <w:b w:val="0"/>
          <w:i w:val="0"/>
          <w:sz w:val="24"/>
        </w:rPr>
        <w:t xml:space="preserve"> To characterize operating-room overtime within a high-volume tertiary hospital: its distribution across rooms and the operational factors associated with it.</w:t>
      </w:r>
    </w:p>
    <w:p>
      <w:pPr>
        <w:spacing w:after="120" w:before="0" w:line="480" w:lineRule="exact"/>
        <w:jc w:val="left"/>
      </w:pPr>
      <w:r>
        <w:rPr>
          <w:rFonts w:ascii="Times New Roman" w:hAnsi="Times New Roman"/>
          <w:b/>
          <w:sz w:val="24"/>
        </w:rPr>
        <w:t>Design and setting.</w:t>
      </w:r>
      <w:r>
        <w:rPr>
          <w:rFonts w:ascii="Times New Roman" w:hAnsi="Times New Roman"/>
          <w:b w:val="0"/>
          <w:i w:val="0"/>
          <w:sz w:val="24"/>
        </w:rPr>
        <w:t xml:space="preserve"> Retrospective observational study of administrative operating-room data at a 24/7 tertiary hospital in Belgium operating 18 surgical operating rooms.</w:t>
      </w:r>
    </w:p>
    <w:p>
      <w:pPr>
        <w:spacing w:after="120" w:before="0" w:line="480" w:lineRule="exact"/>
        <w:jc w:val="left"/>
      </w:pPr>
      <w:r>
        <w:rPr>
          <w:rFonts w:ascii="Times New Roman" w:hAnsi="Times New Roman"/>
          <w:b/>
          <w:sz w:val="24"/>
        </w:rPr>
        <w:t>Participants.</w:t>
      </w:r>
      <w:r>
        <w:rPr>
          <w:rFonts w:ascii="Times New Roman" w:hAnsi="Times New Roman"/>
          <w:b w:val="0"/>
          <w:i w:val="0"/>
          <w:sz w:val="24"/>
        </w:rPr>
        <w:t xml:space="preserve"> 79,352 surgical procedures performed between January 2022 and May 2025.</w:t>
      </w:r>
    </w:p>
    <w:p>
      <w:pPr>
        <w:spacing w:after="120" w:before="0" w:line="480" w:lineRule="exact"/>
        <w:jc w:val="left"/>
      </w:pPr>
      <w:r>
        <w:rPr>
          <w:rFonts w:ascii="Times New Roman" w:hAnsi="Times New Roman"/>
          <w:b/>
          <w:sz w:val="24"/>
        </w:rPr>
        <w:t>Main outcome measures.</w:t>
      </w:r>
      <w:r>
        <w:rPr>
          <w:rFonts w:ascii="Times New Roman" w:hAnsi="Times New Roman"/>
          <w:b w:val="0"/>
          <w:i w:val="0"/>
          <w:sz w:val="24"/>
        </w:rPr>
        <w:t xml:space="preserve"> Case-level overtime (time past the assigned shift end), by room, weekday, shift, and urgency. Start-time deviation, duration-estimation accuracy, and unplanned urgent-case disruption of the elective programme as candidate contributing factors.</w:t>
      </w:r>
    </w:p>
    <w:p>
      <w:pPr>
        <w:spacing w:after="120" w:before="0" w:line="480" w:lineRule="exact"/>
        <w:jc w:val="left"/>
      </w:pPr>
      <w:r>
        <w:rPr>
          <w:rFonts w:ascii="Times New Roman" w:hAnsi="Times New Roman"/>
          <w:b/>
          <w:sz w:val="24"/>
        </w:rPr>
        <w:t>Results.</w:t>
      </w:r>
      <w:r>
        <w:rPr>
          <w:rFonts w:ascii="Times New Roman" w:hAnsi="Times New Roman"/>
          <w:b w:val="0"/>
          <w:i w:val="0"/>
          <w:sz w:val="24"/>
        </w:rPr>
        <w:t xml:space="preserve"> 7,729 cases (9.7%) ran past the end of their assigned shift, with a mean overtime of 60.3 minutes and a 95th percentile of 197 minutes. Overtime concentrated in a small number of rooms: OR10 ran overtime on 32.9% of its cases (mean 154 minutes), while OR14 ran overtime on 3.5%. Urgent cases ran after-hours at more than twice the elective rate (18.2% versus 8.3%). Unplanned urgent cases disrupted the elective programme on 68.8% of observation days, associated with a median difference of approximately 30 minutes in elective start times. First-case punctuality and inter-case idle time showed no consistent association with room-level overtime.</w:t>
      </w:r>
    </w:p>
    <w:p>
      <w:pPr>
        <w:spacing w:after="120" w:before="0" w:line="480" w:lineRule="exact"/>
        <w:jc w:val="left"/>
      </w:pPr>
      <w:r>
        <w:rPr>
          <w:rFonts w:ascii="Times New Roman" w:hAnsi="Times New Roman"/>
          <w:b/>
          <w:sz w:val="24"/>
        </w:rPr>
        <w:t>Conclusions.</w:t>
      </w:r>
      <w:r>
        <w:rPr>
          <w:rFonts w:ascii="Times New Roman" w:hAnsi="Times New Roman"/>
          <w:b w:val="0"/>
          <w:i w:val="0"/>
          <w:sz w:val="24"/>
        </w:rPr>
        <w:t xml:space="preserve"> At this tertiary hospital, overtime concentrated in a small number of rooms, with case-mix complexity and unplanned urgent-case disruption of the elective programme as the most visible associated factors. Room-level overtime monitoring and scheduling that accounts for urgent-case flow are more practical targets for quality improvement than first-case punctuality alone.</w:t>
      </w:r>
    </w:p>
    <w:p>
      <w:pPr>
        <w:spacing w:before="320" w:after="120" w:line="480" w:lineRule="exact"/>
        <w:jc w:val="left"/>
      </w:pPr>
      <w:r>
        <w:rPr>
          <w:rFonts w:ascii="Times New Roman" w:hAnsi="Times New Roman"/>
          <w:b/>
          <w:sz w:val="24"/>
        </w:rPr>
        <w:t>KEY MESSAGES</w:t>
      </w:r>
    </w:p>
    <w:p>
      <w:pPr>
        <w:spacing w:after="120" w:before="0" w:line="480" w:lineRule="exact"/>
        <w:jc w:val="left"/>
      </w:pPr>
      <w:r>
        <w:rPr>
          <w:rFonts w:ascii="Times New Roman" w:hAnsi="Times New Roman"/>
          <w:b/>
          <w:sz w:val="24"/>
        </w:rPr>
        <w:t>What is already known on this topic</w:t>
      </w:r>
    </w:p>
    <w:p>
      <w:pPr>
        <w:spacing w:after="60" w:before="0" w:line="480" w:lineRule="exact"/>
        <w:jc w:val="left"/>
      </w:pPr>
      <w:r>
        <w:rPr>
          <w:rFonts w:ascii="Times New Roman" w:hAnsi="Times New Roman"/>
          <w:b w:val="0"/>
          <w:i w:val="0"/>
          <w:sz w:val="24"/>
        </w:rPr>
        <w:t>• Operating-room overtime is associated with elevated patient mortality, staff fatigue, and burnout, and imposes disproportionate financial costs. Prior work has largely reported overtime as a hospital-wide aggregate, which can obscure where the problem actually resides.</w:t>
      </w:r>
    </w:p>
    <w:p>
      <w:pPr>
        <w:spacing w:after="120" w:before="0" w:line="480" w:lineRule="exact"/>
        <w:jc w:val="left"/>
      </w:pPr>
      <w:r>
        <w:rPr>
          <w:rFonts w:ascii="Times New Roman" w:hAnsi="Times New Roman"/>
          <w:b/>
          <w:sz w:val="24"/>
        </w:rPr>
        <w:t>What this study adds</w:t>
      </w:r>
    </w:p>
    <w:p>
      <w:pPr>
        <w:spacing w:after="60" w:before="0" w:line="480" w:lineRule="exact"/>
        <w:jc w:val="left"/>
      </w:pPr>
      <w:r>
        <w:rPr>
          <w:rFonts w:ascii="Times New Roman" w:hAnsi="Times New Roman"/>
          <w:b w:val="0"/>
          <w:i w:val="0"/>
          <w:sz w:val="24"/>
        </w:rPr>
        <w:t>• In a single-center retrospective analysis of 79,352 surgical cases, overtime concentrated in a small number of rooms, with a nearly ten-fold spread across the same hospital (3.5% to 32.9%). Case-mix complexity and unplanned urgent cases disrupting the elective programme were the factors most visibly associated with room-level overtime; first-case punctuality and inter-case idle time were not.</w:t>
      </w:r>
    </w:p>
    <w:p>
      <w:pPr>
        <w:spacing w:after="120" w:before="0" w:line="480" w:lineRule="exact"/>
        <w:jc w:val="left"/>
      </w:pPr>
      <w:r>
        <w:rPr>
          <w:rFonts w:ascii="Times New Roman" w:hAnsi="Times New Roman"/>
          <w:b/>
          <w:sz w:val="24"/>
        </w:rPr>
        <w:t>How this study might affect research, practice or policy</w:t>
      </w:r>
    </w:p>
    <w:p>
      <w:pPr>
        <w:spacing w:after="60" w:before="0" w:line="480" w:lineRule="exact"/>
        <w:jc w:val="left"/>
      </w:pPr>
      <w:r>
        <w:rPr>
          <w:rFonts w:ascii="Times New Roman" w:hAnsi="Times New Roman"/>
          <w:b w:val="0"/>
          <w:i w:val="0"/>
          <w:sz w:val="24"/>
        </w:rPr>
        <w:t>• Hospitals seeking to reduce overtime should monitor and target individual rooms rather than hospital-wide averages, and should treat urgent-case flow as a routine scheduling input rather than an exception. Linking these operational patterns to patient and staff outcomes is a necessary next step.</w:t>
      </w:r>
    </w:p>
    <w:p>
      <w:pPr>
        <w:spacing w:before="320" w:after="120" w:line="480" w:lineRule="exact"/>
        <w:jc w:val="left"/>
      </w:pPr>
      <w:r>
        <w:rPr>
          <w:rFonts w:ascii="Times New Roman" w:hAnsi="Times New Roman"/>
          <w:b/>
          <w:sz w:val="24"/>
        </w:rPr>
        <w:t>INTRODUCTION</w:t>
      </w:r>
    </w:p>
    <w:p>
      <w:pPr>
        <w:spacing w:after="120" w:before="0" w:line="480" w:lineRule="exact"/>
        <w:jc w:val="left"/>
      </w:pPr>
      <w:r>
        <w:rPr>
          <w:rFonts w:ascii="Times New Roman" w:hAnsi="Times New Roman"/>
          <w:b w:val="0"/>
          <w:i w:val="0"/>
          <w:sz w:val="24"/>
        </w:rPr>
        <w:t>Operating rooms are among the most resource-intensive units in a hospital, and their schedules rarely align with planned schedules. Overtime in this setting can refer to several distinct phenomena: an individual case running longer than its booked duration, an operating list ending after its scheduled close, or surgery continuing into a period when fewer staff are rostered. These are different operational events with different consequences. The glossary of Bauer et al. defines overtime as time spent operating beyond the end of the assigned shift.</w:t>
      </w:r>
      <w:r>
        <w:rPr>
          <w:rFonts w:ascii="Times New Roman" w:hAnsi="Times New Roman"/>
          <w:sz w:val="24"/>
          <w:vertAlign w:val="superscript"/>
        </w:rPr>
        <w:t>18</w:t>
      </w:r>
      <w:r>
        <w:rPr>
          <w:rFonts w:ascii="Times New Roman" w:hAnsi="Times New Roman"/>
          <w:b w:val="0"/>
          <w:i w:val="0"/>
          <w:sz w:val="24"/>
        </w:rPr>
        <w:t xml:space="preserve"> We adopt this shift-based definition because the staffing change at each boundary is the operational event that gives overtime its meaning. Overutilized time is approximately twice as expensive as underutilized time,</w:t>
      </w:r>
      <w:r>
        <w:rPr>
          <w:rFonts w:ascii="Times New Roman" w:hAnsi="Times New Roman"/>
          <w:sz w:val="24"/>
          <w:vertAlign w:val="superscript"/>
        </w:rPr>
        <w:t>1</w:t>
      </w:r>
      <w:r>
        <w:rPr>
          <w:rFonts w:ascii="Times New Roman" w:hAnsi="Times New Roman"/>
          <w:b w:val="0"/>
          <w:i w:val="0"/>
          <w:sz w:val="24"/>
        </w:rPr>
        <w:t xml:space="preserve"> but overtime is more than a budget problem.</w:t>
      </w:r>
    </w:p>
    <w:p>
      <w:pPr>
        <w:spacing w:after="120" w:before="0" w:line="480" w:lineRule="exact"/>
        <w:jc w:val="left"/>
      </w:pPr>
      <w:r>
        <w:rPr>
          <w:rFonts w:ascii="Times New Roman" w:hAnsi="Times New Roman"/>
          <w:b w:val="0"/>
          <w:i w:val="0"/>
          <w:sz w:val="24"/>
        </w:rPr>
        <w:t>After-hours surgery has been linked to elevated patient mortality. A meta-analysis reported an adjusted odds ratio of 1.16 (95% CI 1.06 to 1.28), based on low-certainty evidence.</w:t>
      </w:r>
      <w:r>
        <w:rPr>
          <w:rFonts w:ascii="Times New Roman" w:hAnsi="Times New Roman"/>
          <w:sz w:val="24"/>
          <w:vertAlign w:val="superscript"/>
        </w:rPr>
        <w:t>7</w:t>
      </w:r>
      <w:r>
        <w:rPr>
          <w:rFonts w:ascii="Times New Roman" w:hAnsi="Times New Roman"/>
          <w:b w:val="0"/>
          <w:i w:val="0"/>
          <w:sz w:val="24"/>
        </w:rPr>
        <w:t xml:space="preserve"> A propensity-matched cohort of 281,717 South Korean patients reported a larger effect (odds ratio 3.58), although that estimate has been challenged on residual-confounding grounds.</w:t>
      </w:r>
      <w:r>
        <w:rPr>
          <w:rFonts w:ascii="Times New Roman" w:hAnsi="Times New Roman"/>
          <w:sz w:val="24"/>
          <w:vertAlign w:val="superscript"/>
        </w:rPr>
        <w:t>8,9</w:t>
      </w:r>
      <w:r>
        <w:rPr>
          <w:rFonts w:ascii="Times New Roman" w:hAnsi="Times New Roman"/>
          <w:b w:val="0"/>
          <w:i w:val="0"/>
          <w:sz w:val="24"/>
        </w:rPr>
        <w:t xml:space="preserve"> In a multicenter cohort of more than 350,000 non-cardiac surgical cases, night surgery was associated with increased morbidity (adjusted odds ratio 1.41), mediated partly by higher transfusion rates and provider handovers during the case.</w:t>
      </w:r>
      <w:r>
        <w:rPr>
          <w:rFonts w:ascii="Times New Roman" w:hAnsi="Times New Roman"/>
          <w:sz w:val="24"/>
          <w:vertAlign w:val="superscript"/>
        </w:rPr>
        <w:t>13</w:t>
      </w:r>
      <w:r>
        <w:rPr>
          <w:rFonts w:ascii="Times New Roman" w:hAnsi="Times New Roman"/>
          <w:b w:val="0"/>
          <w:i w:val="0"/>
          <w:sz w:val="24"/>
        </w:rPr>
        <w:t xml:space="preserve"> Each intraoperative anesthesia handover raises the odds of a major composite complication, with incidence rising from 8.8% at zero transitions to 21.2% at four or more.</w:t>
      </w:r>
      <w:r>
        <w:rPr>
          <w:rFonts w:ascii="Times New Roman" w:hAnsi="Times New Roman"/>
          <w:sz w:val="24"/>
          <w:vertAlign w:val="superscript"/>
        </w:rPr>
        <w:t>10</w:t>
      </w:r>
      <w:r>
        <w:rPr>
          <w:rFonts w:ascii="Times New Roman" w:hAnsi="Times New Roman"/>
          <w:b w:val="0"/>
          <w:i w:val="0"/>
          <w:sz w:val="24"/>
        </w:rPr>
        <w:t xml:space="preserve"> A 2025 UK national patient-safety investigation reported that 22% of surveyed doctors experienced daily sleep deprivation and 35% said tiredness had impaired their ability to treat patients.</w:t>
      </w:r>
      <w:r>
        <w:rPr>
          <w:rFonts w:ascii="Times New Roman" w:hAnsi="Times New Roman"/>
          <w:sz w:val="24"/>
          <w:vertAlign w:val="superscript"/>
        </w:rPr>
        <w:t>11</w:t>
      </w:r>
      <w:r>
        <w:rPr>
          <w:rFonts w:ascii="Times New Roman" w:hAnsi="Times New Roman"/>
          <w:b w:val="0"/>
          <w:i w:val="0"/>
          <w:sz w:val="24"/>
        </w:rPr>
        <w:t xml:space="preserve"> Overtime above a breakpoint threshold has been associated with a 2.09% increase in pressure ulcers across 70 US hospitals.</w:t>
      </w:r>
      <w:r>
        <w:rPr>
          <w:rFonts w:ascii="Times New Roman" w:hAnsi="Times New Roman"/>
          <w:sz w:val="24"/>
          <w:vertAlign w:val="superscript"/>
        </w:rPr>
        <w:t>12</w:t>
      </w:r>
    </w:p>
    <w:p>
      <w:pPr>
        <w:spacing w:after="120" w:before="0" w:line="480" w:lineRule="exact"/>
        <w:jc w:val="left"/>
      </w:pPr>
      <w:r>
        <w:rPr>
          <w:rFonts w:ascii="Times New Roman" w:hAnsi="Times New Roman"/>
          <w:b w:val="0"/>
          <w:i w:val="0"/>
          <w:sz w:val="24"/>
        </w:rPr>
        <w:t>The same exposure carries documented consequences for staff. A 12-country European nurse workforce study linked overtime and long shifts to poorer perceived quality of care and higher patient safety risk.</w:t>
      </w:r>
      <w:r>
        <w:rPr>
          <w:rFonts w:ascii="Times New Roman" w:hAnsi="Times New Roman"/>
          <w:sz w:val="24"/>
          <w:vertAlign w:val="superscript"/>
        </w:rPr>
        <w:t>2</w:t>
      </w:r>
      <w:r>
        <w:rPr>
          <w:rFonts w:ascii="Times New Roman" w:hAnsi="Times New Roman"/>
          <w:b w:val="0"/>
          <w:i w:val="0"/>
          <w:sz w:val="24"/>
        </w:rPr>
        <w:t xml:space="preserve"> The companion study tied 12-hour shifts to burnout and intent to leave.</w:t>
      </w:r>
      <w:r>
        <w:rPr>
          <w:rFonts w:ascii="Times New Roman" w:hAnsi="Times New Roman"/>
          <w:sz w:val="24"/>
          <w:vertAlign w:val="superscript"/>
        </w:rPr>
        <w:t>3</w:t>
      </w:r>
      <w:r>
        <w:rPr>
          <w:rFonts w:ascii="Times New Roman" w:hAnsi="Times New Roman"/>
          <w:b w:val="0"/>
          <w:i w:val="0"/>
          <w:sz w:val="24"/>
        </w:rPr>
        <w:t xml:space="preserve"> Mandatory overtime was associated with intent to leave in a 2024 cross-sectional study of 264 South Korean nurses.</w:t>
      </w:r>
      <w:r>
        <w:rPr>
          <w:rFonts w:ascii="Times New Roman" w:hAnsi="Times New Roman"/>
          <w:sz w:val="24"/>
          <w:vertAlign w:val="superscript"/>
        </w:rPr>
        <w:t>4</w:t>
      </w:r>
      <w:r>
        <w:rPr>
          <w:rFonts w:ascii="Times New Roman" w:hAnsi="Times New Roman"/>
          <w:b w:val="0"/>
          <w:i w:val="0"/>
          <w:sz w:val="24"/>
        </w:rPr>
        <w:t xml:space="preserve"> Both long shifts and overtime are associated with worse performance and well-being</w:t>
      </w:r>
      <w:r>
        <w:rPr>
          <w:rFonts w:ascii="Times New Roman" w:hAnsi="Times New Roman"/>
          <w:sz w:val="24"/>
          <w:vertAlign w:val="superscript"/>
        </w:rPr>
        <w:t>5</w:t>
      </w:r>
      <w:r>
        <w:rPr>
          <w:rFonts w:ascii="Times New Roman" w:hAnsi="Times New Roman"/>
          <w:b w:val="0"/>
          <w:i w:val="0"/>
          <w:sz w:val="24"/>
        </w:rPr>
        <w:t xml:space="preserve"> and the combination of high workload and low decision latitude is an established burnout predictor.</w:t>
      </w:r>
      <w:r>
        <w:rPr>
          <w:rFonts w:ascii="Times New Roman" w:hAnsi="Times New Roman"/>
          <w:sz w:val="24"/>
          <w:vertAlign w:val="superscript"/>
        </w:rPr>
        <w:t>6</w:t>
      </w:r>
    </w:p>
    <w:p>
      <w:pPr>
        <w:spacing w:after="120" w:before="0" w:line="480" w:lineRule="exact"/>
        <w:jc w:val="left"/>
      </w:pPr>
      <w:r>
        <w:rPr>
          <w:rFonts w:ascii="Times New Roman" w:hAnsi="Times New Roman"/>
          <w:b w:val="0"/>
          <w:i w:val="0"/>
          <w:sz w:val="24"/>
        </w:rPr>
        <w:t>The severity of these consequences depends on what happens at the shift boundary. In hospitals that step staffing down sharply at the end of the day shift, a case running past the boundary competes for a diminishing set of staffed rooms, often staffed by personnel different from those who started the case.</w:t>
      </w:r>
    </w:p>
    <w:p>
      <w:pPr>
        <w:spacing w:after="120" w:before="0" w:line="480" w:lineRule="exact"/>
        <w:jc w:val="left"/>
      </w:pPr>
      <w:r>
        <w:rPr>
          <w:rFonts w:ascii="Times New Roman" w:hAnsi="Times New Roman"/>
          <w:b w:val="0"/>
          <w:i w:val="0"/>
          <w:sz w:val="24"/>
        </w:rPr>
        <w:t>Prior work on OR overtime has largely treated it as an aggregate site-level number,</w:t>
      </w:r>
      <w:r>
        <w:rPr>
          <w:rFonts w:ascii="Times New Roman" w:hAnsi="Times New Roman"/>
          <w:sz w:val="24"/>
          <w:vertAlign w:val="superscript"/>
        </w:rPr>
        <w:t>16,17</w:t>
      </w:r>
      <w:r>
        <w:rPr>
          <w:rFonts w:ascii="Times New Roman" w:hAnsi="Times New Roman"/>
          <w:b w:val="0"/>
          <w:i w:val="0"/>
          <w:sz w:val="24"/>
        </w:rPr>
        <w:t xml:space="preserve"> and OR workflow disruptions are known to cluster and escalate.</w:t>
      </w:r>
      <w:r>
        <w:rPr>
          <w:rFonts w:ascii="Times New Roman" w:hAnsi="Times New Roman"/>
          <w:sz w:val="24"/>
          <w:vertAlign w:val="superscript"/>
        </w:rPr>
        <w:t>14,15</w:t>
      </w:r>
      <w:r>
        <w:rPr>
          <w:rFonts w:ascii="Times New Roman" w:hAnsi="Times New Roman"/>
          <w:b w:val="0"/>
          <w:i w:val="0"/>
          <w:sz w:val="24"/>
        </w:rPr>
        <w:t xml:space="preserve"> Whether overtime is concentrated in specific rooms within a single hospital, and which operational factors are associated with it, have received less attention. Without that granularity, quality improvement efforts risk targeting the wrong intervention point.</w:t>
      </w:r>
    </w:p>
    <w:p>
      <w:pPr>
        <w:spacing w:after="120" w:before="0" w:line="480" w:lineRule="exact"/>
        <w:jc w:val="left"/>
      </w:pPr>
      <w:r>
        <w:rPr>
          <w:rFonts w:ascii="Times New Roman" w:hAnsi="Times New Roman"/>
          <w:b w:val="0"/>
          <w:i w:val="0"/>
          <w:sz w:val="24"/>
        </w:rPr>
        <w:t>This study is part of a broader effort at a Belgian tertiary hospital to improve OR performance. We analyze scheduled-versus-observed performance from administrative data and address two questions:</w:t>
      </w:r>
    </w:p>
    <w:p>
      <w:pPr>
        <w:spacing w:after="60" w:before="0" w:line="480" w:lineRule="exact"/>
        <w:jc w:val="left"/>
      </w:pPr>
      <w:r>
        <w:rPr>
          <w:rFonts w:ascii="Times New Roman" w:hAnsi="Times New Roman"/>
          <w:b w:val="0"/>
          <w:i w:val="0"/>
          <w:sz w:val="24"/>
        </w:rPr>
        <w:t>1. How is overtime distributed across rooms and time within one tertiary hospital? This examines whether overtime is a diffuse, hospital-wide problem or concentrated in specific rooms, since the appropriate intervention point depends on its distribution.</w:t>
      </w:r>
    </w:p>
    <w:p>
      <w:pPr>
        <w:spacing w:after="60" w:before="0" w:line="480" w:lineRule="exact"/>
        <w:jc w:val="left"/>
      </w:pPr>
      <w:r>
        <w:rPr>
          <w:rFonts w:ascii="Times New Roman" w:hAnsi="Times New Roman"/>
          <w:b w:val="0"/>
          <w:i w:val="0"/>
          <w:sz w:val="24"/>
        </w:rPr>
        <w:t>2. Which operational factors (duration overruns, urgent-elective interaction, and first-case punctuality) are associated with overtime? This tests which candidate factors identified in the literature are visible in our data, to inform where scheduling interventions should be directed.</w:t>
      </w:r>
    </w:p>
    <w:p>
      <w:pPr>
        <w:spacing w:before="320" w:after="120" w:line="480" w:lineRule="exact"/>
        <w:jc w:val="left"/>
      </w:pPr>
      <w:r>
        <w:rPr>
          <w:rFonts w:ascii="Times New Roman" w:hAnsi="Times New Roman"/>
          <w:b/>
          <w:sz w:val="24"/>
        </w:rPr>
        <w:t>METHODS</w:t>
      </w:r>
    </w:p>
    <w:p>
      <w:pPr>
        <w:spacing w:before="240" w:after="120" w:line="480" w:lineRule="exact"/>
        <w:jc w:val="left"/>
      </w:pPr>
      <w:r>
        <w:rPr>
          <w:rFonts w:ascii="Times New Roman" w:hAnsi="Times New Roman"/>
          <w:b/>
          <w:sz w:val="24"/>
        </w:rPr>
        <w:t>Setting and data</w:t>
      </w:r>
    </w:p>
    <w:p>
      <w:pPr>
        <w:spacing w:after="120" w:before="0" w:line="480" w:lineRule="exact"/>
        <w:jc w:val="left"/>
      </w:pPr>
      <w:r>
        <w:rPr>
          <w:rFonts w:ascii="Times New Roman" w:hAnsi="Times New Roman"/>
          <w:b w:val="0"/>
          <w:i w:val="0"/>
          <w:sz w:val="24"/>
        </w:rPr>
        <w:t>The study hospital is a 24/7 tertiary center in Belgium performing more than 22,000 surgical procedures per year. It operates 18 surgical operating rooms and 7 interventional operating rooms. The surgical staff includes 195 surgeons and 207 anesthesiologists (including trainees and fellows), covering all surgical specialties except congenital cardiac surgery and organ transplantation. Nursing staffing runs 2 to 3 per room during the 08:00 to 16:30 day shift; at 16:30 the number of staffed rooms drops to 8, at 17:30 to 4, and overnight a single room remains staffed.</w:t>
      </w:r>
    </w:p>
    <w:p>
      <w:pPr>
        <w:spacing w:after="120" w:before="0" w:line="480" w:lineRule="exact"/>
        <w:jc w:val="left"/>
      </w:pPr>
      <w:r>
        <w:rPr>
          <w:rFonts w:ascii="Times New Roman" w:hAnsi="Times New Roman"/>
          <w:b w:val="0"/>
          <w:i w:val="0"/>
          <w:sz w:val="24"/>
        </w:rPr>
        <w:t>We used administrative OR data from 1 January 2022 to 31 May 2025, covering 79,352 cases in the 18 surgical operating rooms, 60,895 unique patients, and 1,276 distinct procedure types. The admission mix was 42.3% ambulatory and 57.7% inpatient (this classification reflects the admission pathway and is distinct from the elective versus non-elective urgency split reported below). Room-in and room-out times are the only time markers confirmed as reliable by the hospital's clinical team; all timing analyses use these two time points. Following the glossary of Bauer et al.,</w:t>
      </w:r>
      <w:r>
        <w:rPr>
          <w:rFonts w:ascii="Times New Roman" w:hAnsi="Times New Roman"/>
          <w:sz w:val="24"/>
          <w:vertAlign w:val="superscript"/>
        </w:rPr>
        <w:t>18</w:t>
      </w:r>
      <w:r>
        <w:rPr>
          <w:rFonts w:ascii="Times New Roman" w:hAnsi="Times New Roman"/>
          <w:b w:val="0"/>
          <w:i w:val="0"/>
          <w:sz w:val="24"/>
        </w:rPr>
        <w:t xml:space="preserve"> the extracted variables include planned and observed duration, planning deviation, start-time deviation, overtime flag and overtime minutes, room-swap flag, urgency (elective versus non-elective), and shift label.</w:t>
      </w:r>
    </w:p>
    <w:p>
      <w:pPr>
        <w:spacing w:before="240" w:after="120" w:line="480" w:lineRule="exact"/>
        <w:jc w:val="left"/>
      </w:pPr>
      <w:r>
        <w:rPr>
          <w:rFonts w:ascii="Times New Roman" w:hAnsi="Times New Roman"/>
          <w:b/>
          <w:sz w:val="24"/>
        </w:rPr>
        <w:t>Overtime definition and analyses</w:t>
      </w:r>
    </w:p>
    <w:p>
      <w:pPr>
        <w:spacing w:after="120" w:before="0" w:line="480" w:lineRule="exact"/>
        <w:jc w:val="left"/>
      </w:pPr>
      <w:r>
        <w:rPr>
          <w:rFonts w:ascii="Times New Roman" w:hAnsi="Times New Roman"/>
          <w:b w:val="0"/>
          <w:i w:val="0"/>
          <w:sz w:val="24"/>
        </w:rPr>
        <w:t>Each case was assigned to a shift based on its actual room-in time: day (08:00 to 16:30), evening (16:30 to 22:00), or night (22:00 to 08:00). A case was flagged as overtime if its room-out fell after the end of its assigned shift; overtime minutes equal the positive difference between room-out and shift end. We chose this shift-based definition because the staffing change at each boundary is the operational event that makes overtime consequential at this site, and because it aligns with Bauer et al.</w:t>
      </w:r>
      <w:r>
        <w:rPr>
          <w:rFonts w:ascii="Times New Roman" w:hAnsi="Times New Roman"/>
          <w:sz w:val="24"/>
          <w:vertAlign w:val="superscript"/>
        </w:rPr>
        <w:t>18</w:t>
      </w:r>
      <w:r>
        <w:rPr>
          <w:rFonts w:ascii="Times New Roman" w:hAnsi="Times New Roman"/>
          <w:b w:val="0"/>
          <w:i w:val="0"/>
          <w:sz w:val="24"/>
        </w:rPr>
        <w:t xml:space="preserve"> Room-level overtime, rather than aggregate utilization, was used as the primary metric, since aggregate measures can mask room-level operational problems.</w:t>
      </w:r>
      <w:r>
        <w:rPr>
          <w:rFonts w:ascii="Times New Roman" w:hAnsi="Times New Roman"/>
          <w:sz w:val="24"/>
          <w:vertAlign w:val="superscript"/>
        </w:rPr>
        <w:t>16,19</w:t>
      </w:r>
    </w:p>
    <w:p>
      <w:pPr>
        <w:spacing w:after="120" w:before="0" w:line="480" w:lineRule="exact"/>
        <w:jc w:val="left"/>
      </w:pPr>
      <w:r>
        <w:rPr>
          <w:rFonts w:ascii="Times New Roman" w:hAnsi="Times New Roman"/>
          <w:b w:val="0"/>
          <w:i w:val="0"/>
          <w:sz w:val="24"/>
        </w:rPr>
        <w:t>All analyses are descriptive; we did not fit causal or inferential models. For RQ1, we computed overtime rate, mean, median, and 95th percentile, stratified by room, weekday, year, and shift. For RQ2, we examined duration deviation by planned-duration bucket using coefficients of variation,</w:t>
      </w:r>
      <w:r>
        <w:rPr>
          <w:rFonts w:ascii="Times New Roman" w:hAnsi="Times New Roman"/>
          <w:sz w:val="24"/>
          <w:vertAlign w:val="superscript"/>
        </w:rPr>
        <w:t>20,21</w:t>
      </w:r>
      <w:r>
        <w:rPr>
          <w:rFonts w:ascii="Times New Roman" w:hAnsi="Times New Roman"/>
          <w:b w:val="0"/>
          <w:i w:val="0"/>
          <w:sz w:val="24"/>
        </w:rPr>
        <w:t xml:space="preserve"> urgency mix and timing, urgent-elective interaction (defined and reported in Results), first-case start-time deviation per room, inter-case idle time, and room swaps. We also computed Spearman rank correlations across the 18 rooms between room-level overtime rate and two candidate factors: first-case late-start rate and mean inter-case idle time. Intermediate findings were reviewed with the clinical team and used to refine variable definitions and exclusions. The study is reported in accordance with the STROBE guidelines for observational studies.</w:t>
      </w:r>
    </w:p>
    <w:p>
      <w:pPr>
        <w:spacing w:before="240" w:after="120" w:line="480" w:lineRule="exact"/>
        <w:jc w:val="left"/>
      </w:pPr>
      <w:r>
        <w:rPr>
          <w:rFonts w:ascii="Times New Roman" w:hAnsi="Times New Roman"/>
          <w:b/>
          <w:sz w:val="24"/>
        </w:rPr>
        <w:t>Ethics</w:t>
      </w:r>
    </w:p>
    <w:p>
      <w:pPr>
        <w:spacing w:after="120" w:before="0" w:line="480" w:lineRule="exact"/>
        <w:jc w:val="left"/>
      </w:pPr>
      <w:r>
        <w:rPr>
          <w:rFonts w:ascii="Times New Roman" w:hAnsi="Times New Roman"/>
          <w:b w:val="0"/>
          <w:i w:val="0"/>
          <w:sz w:val="24"/>
        </w:rPr>
        <w:t>This study used fully de-identified administrative data with institutional approval. No patient interaction occurred.</w:t>
      </w:r>
    </w:p>
    <w:p>
      <w:pPr>
        <w:spacing w:before="240" w:after="120" w:line="480" w:lineRule="exact"/>
        <w:jc w:val="left"/>
      </w:pPr>
      <w:r>
        <w:rPr>
          <w:rFonts w:ascii="Times New Roman" w:hAnsi="Times New Roman"/>
          <w:b/>
          <w:sz w:val="24"/>
        </w:rPr>
        <w:t>Patient and public involvement</w:t>
      </w:r>
    </w:p>
    <w:p>
      <w:pPr>
        <w:spacing w:after="120" w:before="0" w:line="480" w:lineRule="exact"/>
        <w:jc w:val="left"/>
      </w:pPr>
      <w:r>
        <w:rPr>
          <w:rFonts w:ascii="Times New Roman" w:hAnsi="Times New Roman"/>
          <w:b w:val="0"/>
          <w:i w:val="0"/>
          <w:sz w:val="24"/>
        </w:rPr>
        <w:t>Given the retrospective use of fully de-identified administrative data, no patient or public involvement in the design, conduct, or reporting of this study was applicable.</w:t>
      </w:r>
    </w:p>
    <w:p>
      <w:pPr>
        <w:spacing w:before="320" w:after="120" w:line="480" w:lineRule="exact"/>
        <w:jc w:val="left"/>
      </w:pPr>
      <w:r>
        <w:rPr>
          <w:rFonts w:ascii="Times New Roman" w:hAnsi="Times New Roman"/>
          <w:b/>
          <w:sz w:val="24"/>
        </w:rPr>
        <w:t>RESULTS</w:t>
      </w:r>
    </w:p>
    <w:p>
      <w:pPr>
        <w:spacing w:before="240" w:after="120" w:line="480" w:lineRule="exact"/>
        <w:jc w:val="left"/>
      </w:pPr>
      <w:r>
        <w:rPr>
          <w:rFonts w:ascii="Times New Roman" w:hAnsi="Times New Roman"/>
          <w:b/>
          <w:sz w:val="24"/>
        </w:rPr>
        <w:t>Sample overview</w:t>
      </w:r>
    </w:p>
    <w:p>
      <w:pPr>
        <w:spacing w:after="120" w:before="0" w:line="480" w:lineRule="exact"/>
        <w:jc w:val="left"/>
      </w:pPr>
      <w:r>
        <w:rPr>
          <w:rFonts w:ascii="Times New Roman" w:hAnsi="Times New Roman"/>
          <w:b w:val="0"/>
          <w:i w:val="0"/>
          <w:sz w:val="24"/>
        </w:rPr>
        <w:t>The cohort comprised 79,352 cases across 18 surgical operating rooms, involving 60,895 unique patients, 195 surgeons, and 207 anesthesiologists, and included 1,276 distinct procedure types. Weekday volume was evenly distributed (17.9 to 20.0% Monday through Friday); weekends accounted for 1.8 to 2.1%. Year-on-year volume grew from 22,133 in 2022 to 23,738 in 2024, with 9,906 recorded through May 2025. The urgency mix was 85.4% elective and 14.6% non-elective.</w:t>
      </w:r>
    </w:p>
    <w:p>
      <w:pPr>
        <w:spacing w:before="240" w:after="120" w:line="480" w:lineRule="exact"/>
        <w:jc w:val="left"/>
      </w:pPr>
      <w:r>
        <w:rPr>
          <w:rFonts w:ascii="Times New Roman" w:hAnsi="Times New Roman"/>
          <w:b/>
          <w:sz w:val="24"/>
        </w:rPr>
        <w:t>Overtime burden and room-level concentration (RQ1)</w:t>
      </w:r>
    </w:p>
    <w:p>
      <w:pPr>
        <w:spacing w:after="120" w:before="0" w:line="480" w:lineRule="exact"/>
        <w:jc w:val="left"/>
      </w:pPr>
      <w:r>
        <w:rPr>
          <w:rFonts w:ascii="Times New Roman" w:hAnsi="Times New Roman"/>
          <w:b w:val="0"/>
          <w:i w:val="0"/>
          <w:sz w:val="24"/>
        </w:rPr>
        <w:t>Of 79,352 cases, 7,729 (9.7%) ran past the end of their assigned shift. Among overtime cases, the mean was 60.3 minutes, the median was 39 minutes, and the 95th percentile was 197 minutes (Table 1A). Weekday rates were similar (8.8 to 9.9%) but roughly 1.7 times higher on weekends (Saturday 16.8%, Sunday 15.5%), when the elective programme does not run and volume is almost entirely urgent or emergency surgery. The year-on-year trend showed gradual improvement: 10.0% in 2022, 10.0% in 2023, 9.7% in 2024, and 8.6% in the partial 2025 data (Table 1B).</w:t>
      </w:r>
    </w:p>
    <w:p>
      <w:pPr>
        <w:spacing w:after="120" w:before="0" w:line="480" w:lineRule="exact"/>
        <w:jc w:val="left"/>
      </w:pPr>
      <w:r>
        <w:rPr>
          <w:rFonts w:ascii="Times New Roman" w:hAnsi="Times New Roman"/>
          <w:b/>
          <w:sz w:val="24"/>
        </w:rPr>
        <w:t>Table 1A. Overtime by weekday.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60" w:lineRule="exact" w:after="0"/>
            </w:pPr>
            <w:r/>
            <w:r>
              <w:rPr>
                <w:rFonts w:ascii="Times New Roman" w:hAnsi="Times New Roman"/>
                <w:b/>
                <w:i w:val="0"/>
                <w:sz w:val="22"/>
              </w:rPr>
              <w:t>Day</w:t>
            </w:r>
          </w:p>
        </w:tc>
        <w:tc>
          <w:tcPr>
            <w:tcW w:type="dxa" w:w="1881"/>
          </w:tcPr>
          <w:p>
            <w:pPr>
              <w:spacing w:line="260" w:lineRule="exact" w:after="0"/>
            </w:pPr>
            <w:r/>
            <w:r>
              <w:rPr>
                <w:rFonts w:ascii="Times New Roman" w:hAnsi="Times New Roman"/>
                <w:b/>
                <w:i w:val="0"/>
                <w:sz w:val="22"/>
              </w:rPr>
              <w:t>n cases</w:t>
            </w:r>
          </w:p>
        </w:tc>
        <w:tc>
          <w:tcPr>
            <w:tcW w:type="dxa" w:w="1881"/>
          </w:tcPr>
          <w:p>
            <w:pPr>
              <w:spacing w:line="260" w:lineRule="exact" w:after="0"/>
            </w:pPr>
            <w:r/>
            <w:r>
              <w:rPr>
                <w:rFonts w:ascii="Times New Roman" w:hAnsi="Times New Roman"/>
                <w:b/>
                <w:i w:val="0"/>
                <w:sz w:val="22"/>
              </w:rPr>
              <w:t>n overtime</w:t>
            </w:r>
          </w:p>
        </w:tc>
        <w:tc>
          <w:tcPr>
            <w:tcW w:type="dxa" w:w="1881"/>
          </w:tcPr>
          <w:p>
            <w:pPr>
              <w:spacing w:line="260" w:lineRule="exact" w:after="0"/>
            </w:pPr>
            <w:r/>
            <w:r>
              <w:rPr>
                <w:rFonts w:ascii="Times New Roman" w:hAnsi="Times New Roman"/>
                <w:b/>
                <w:i w:val="0"/>
                <w:sz w:val="22"/>
              </w:rPr>
              <w:t>OT rate (%)</w:t>
            </w:r>
          </w:p>
        </w:tc>
        <w:tc>
          <w:tcPr>
            <w:tcW w:type="dxa" w:w="1881"/>
          </w:tcPr>
          <w:p>
            <w:pPr>
              <w:spacing w:line="260" w:lineRule="exact" w:after="0"/>
            </w:pPr>
            <w:r/>
            <w:r>
              <w:rPr>
                <w:rFonts w:ascii="Times New Roman" w:hAnsi="Times New Roman"/>
                <w:b/>
                <w:i w:val="0"/>
                <w:sz w:val="22"/>
              </w:rPr>
              <w:t>Mean OT (min)</w:t>
            </w:r>
          </w:p>
        </w:tc>
      </w:tr>
      <w:tr>
        <w:tc>
          <w:tcPr>
            <w:tcW w:type="dxa" w:w="1881"/>
          </w:tcPr>
          <w:p>
            <w:pPr>
              <w:spacing w:line="260" w:lineRule="exact" w:after="0"/>
            </w:pPr>
            <w:r/>
            <w:r>
              <w:rPr>
                <w:rFonts w:ascii="Times New Roman" w:hAnsi="Times New Roman"/>
                <w:b w:val="0"/>
                <w:i w:val="0"/>
                <w:sz w:val="22"/>
              </w:rPr>
              <w:t>Monday</w:t>
            </w:r>
          </w:p>
        </w:tc>
        <w:tc>
          <w:tcPr>
            <w:tcW w:type="dxa" w:w="1881"/>
          </w:tcPr>
          <w:p>
            <w:pPr>
              <w:spacing w:line="260" w:lineRule="exact" w:after="0"/>
            </w:pPr>
            <w:r/>
            <w:r>
              <w:rPr>
                <w:rFonts w:ascii="Times New Roman" w:hAnsi="Times New Roman"/>
                <w:b w:val="0"/>
                <w:i w:val="0"/>
                <w:sz w:val="22"/>
              </w:rPr>
              <w:t>14,232</w:t>
            </w:r>
          </w:p>
        </w:tc>
        <w:tc>
          <w:tcPr>
            <w:tcW w:type="dxa" w:w="1881"/>
          </w:tcPr>
          <w:p>
            <w:pPr>
              <w:spacing w:line="260" w:lineRule="exact" w:after="0"/>
            </w:pPr>
            <w:r/>
            <w:r>
              <w:rPr>
                <w:rFonts w:ascii="Times New Roman" w:hAnsi="Times New Roman"/>
                <w:b w:val="0"/>
                <w:i w:val="0"/>
                <w:sz w:val="22"/>
              </w:rPr>
              <w:t>1,395</w:t>
            </w:r>
          </w:p>
        </w:tc>
        <w:tc>
          <w:tcPr>
            <w:tcW w:type="dxa" w:w="1881"/>
          </w:tcPr>
          <w:p>
            <w:pPr>
              <w:spacing w:line="260" w:lineRule="exact" w:after="0"/>
            </w:pPr>
            <w:r/>
            <w:r>
              <w:rPr>
                <w:rFonts w:ascii="Times New Roman" w:hAnsi="Times New Roman"/>
                <w:b w:val="0"/>
                <w:i w:val="0"/>
                <w:sz w:val="22"/>
              </w:rPr>
              <w:t>9.8</w:t>
            </w:r>
          </w:p>
        </w:tc>
        <w:tc>
          <w:tcPr>
            <w:tcW w:type="dxa" w:w="1881"/>
          </w:tcPr>
          <w:p>
            <w:pPr>
              <w:spacing w:line="260" w:lineRule="exact" w:after="0"/>
            </w:pPr>
            <w:r/>
            <w:r>
              <w:rPr>
                <w:rFonts w:ascii="Times New Roman" w:hAnsi="Times New Roman"/>
                <w:b w:val="0"/>
                <w:i w:val="0"/>
                <w:sz w:val="22"/>
              </w:rPr>
              <w:t>58.5</w:t>
            </w:r>
          </w:p>
        </w:tc>
      </w:tr>
      <w:tr>
        <w:tc>
          <w:tcPr>
            <w:tcW w:type="dxa" w:w="1881"/>
          </w:tcPr>
          <w:p>
            <w:pPr>
              <w:spacing w:line="260" w:lineRule="exact" w:after="0"/>
            </w:pPr>
            <w:r/>
            <w:r>
              <w:rPr>
                <w:rFonts w:ascii="Times New Roman" w:hAnsi="Times New Roman"/>
                <w:b w:val="0"/>
                <w:i w:val="0"/>
                <w:sz w:val="22"/>
              </w:rPr>
              <w:t>Tuesday</w:t>
            </w:r>
          </w:p>
        </w:tc>
        <w:tc>
          <w:tcPr>
            <w:tcW w:type="dxa" w:w="1881"/>
          </w:tcPr>
          <w:p>
            <w:pPr>
              <w:spacing w:line="260" w:lineRule="exact" w:after="0"/>
            </w:pPr>
            <w:r/>
            <w:r>
              <w:rPr>
                <w:rFonts w:ascii="Times New Roman" w:hAnsi="Times New Roman"/>
                <w:b w:val="0"/>
                <w:i w:val="0"/>
                <w:sz w:val="22"/>
              </w:rPr>
              <w:t>14,750</w:t>
            </w:r>
          </w:p>
        </w:tc>
        <w:tc>
          <w:tcPr>
            <w:tcW w:type="dxa" w:w="1881"/>
          </w:tcPr>
          <w:p>
            <w:pPr>
              <w:spacing w:line="260" w:lineRule="exact" w:after="0"/>
            </w:pPr>
            <w:r/>
            <w:r>
              <w:rPr>
                <w:rFonts w:ascii="Times New Roman" w:hAnsi="Times New Roman"/>
                <w:b w:val="0"/>
                <w:i w:val="0"/>
                <w:sz w:val="22"/>
              </w:rPr>
              <w:t>1,416</w:t>
            </w:r>
          </w:p>
        </w:tc>
        <w:tc>
          <w:tcPr>
            <w:tcW w:type="dxa" w:w="1881"/>
          </w:tcPr>
          <w:p>
            <w:pPr>
              <w:spacing w:line="260" w:lineRule="exact" w:after="0"/>
            </w:pPr>
            <w:r/>
            <w:r>
              <w:rPr>
                <w:rFonts w:ascii="Times New Roman" w:hAnsi="Times New Roman"/>
                <w:b w:val="0"/>
                <w:i w:val="0"/>
                <w:sz w:val="22"/>
              </w:rPr>
              <w:t>9.6</w:t>
            </w:r>
          </w:p>
        </w:tc>
        <w:tc>
          <w:tcPr>
            <w:tcW w:type="dxa" w:w="1881"/>
          </w:tcPr>
          <w:p>
            <w:pPr>
              <w:spacing w:line="260" w:lineRule="exact" w:after="0"/>
            </w:pPr>
            <w:r/>
            <w:r>
              <w:rPr>
                <w:rFonts w:ascii="Times New Roman" w:hAnsi="Times New Roman"/>
                <w:b w:val="0"/>
                <w:i w:val="0"/>
                <w:sz w:val="22"/>
              </w:rPr>
              <w:t>60.1</w:t>
            </w:r>
          </w:p>
        </w:tc>
      </w:tr>
      <w:tr>
        <w:tc>
          <w:tcPr>
            <w:tcW w:type="dxa" w:w="1881"/>
          </w:tcPr>
          <w:p>
            <w:pPr>
              <w:spacing w:line="260" w:lineRule="exact" w:after="0"/>
            </w:pPr>
            <w:r/>
            <w:r>
              <w:rPr>
                <w:rFonts w:ascii="Times New Roman" w:hAnsi="Times New Roman"/>
                <w:b w:val="0"/>
                <w:i w:val="0"/>
                <w:sz w:val="22"/>
              </w:rPr>
              <w:t>Wednesday</w:t>
            </w:r>
          </w:p>
        </w:tc>
        <w:tc>
          <w:tcPr>
            <w:tcW w:type="dxa" w:w="1881"/>
          </w:tcPr>
          <w:p>
            <w:pPr>
              <w:spacing w:line="260" w:lineRule="exact" w:after="0"/>
            </w:pPr>
            <w:r/>
            <w:r>
              <w:rPr>
                <w:rFonts w:ascii="Times New Roman" w:hAnsi="Times New Roman"/>
                <w:b w:val="0"/>
                <w:i w:val="0"/>
                <w:sz w:val="22"/>
              </w:rPr>
              <w:t>15,814</w:t>
            </w:r>
          </w:p>
        </w:tc>
        <w:tc>
          <w:tcPr>
            <w:tcW w:type="dxa" w:w="1881"/>
          </w:tcPr>
          <w:p>
            <w:pPr>
              <w:spacing w:line="260" w:lineRule="exact" w:after="0"/>
            </w:pPr>
            <w:r/>
            <w:r>
              <w:rPr>
                <w:rFonts w:ascii="Times New Roman" w:hAnsi="Times New Roman"/>
                <w:b w:val="0"/>
                <w:i w:val="0"/>
                <w:sz w:val="22"/>
              </w:rPr>
              <w:t>1,502</w:t>
            </w:r>
          </w:p>
        </w:tc>
        <w:tc>
          <w:tcPr>
            <w:tcW w:type="dxa" w:w="1881"/>
          </w:tcPr>
          <w:p>
            <w:pPr>
              <w:spacing w:line="260" w:lineRule="exact" w:after="0"/>
            </w:pPr>
            <w:r/>
            <w:r>
              <w:rPr>
                <w:rFonts w:ascii="Times New Roman" w:hAnsi="Times New Roman"/>
                <w:b w:val="0"/>
                <w:i w:val="0"/>
                <w:sz w:val="22"/>
              </w:rPr>
              <w:t>9.5</w:t>
            </w:r>
          </w:p>
        </w:tc>
        <w:tc>
          <w:tcPr>
            <w:tcW w:type="dxa" w:w="1881"/>
          </w:tcPr>
          <w:p>
            <w:pPr>
              <w:spacing w:line="260" w:lineRule="exact" w:after="0"/>
            </w:pPr>
            <w:r/>
            <w:r>
              <w:rPr>
                <w:rFonts w:ascii="Times New Roman" w:hAnsi="Times New Roman"/>
                <w:b w:val="0"/>
                <w:i w:val="0"/>
                <w:sz w:val="22"/>
              </w:rPr>
              <w:t>59.7</w:t>
            </w:r>
          </w:p>
        </w:tc>
      </w:tr>
      <w:tr>
        <w:tc>
          <w:tcPr>
            <w:tcW w:type="dxa" w:w="1881"/>
          </w:tcPr>
          <w:p>
            <w:pPr>
              <w:spacing w:line="260" w:lineRule="exact" w:after="0"/>
            </w:pPr>
            <w:r/>
            <w:r>
              <w:rPr>
                <w:rFonts w:ascii="Times New Roman" w:hAnsi="Times New Roman"/>
                <w:b w:val="0"/>
                <w:i w:val="0"/>
                <w:sz w:val="22"/>
              </w:rPr>
              <w:t>Thursday</w:t>
            </w:r>
          </w:p>
        </w:tc>
        <w:tc>
          <w:tcPr>
            <w:tcW w:type="dxa" w:w="1881"/>
          </w:tcPr>
          <w:p>
            <w:pPr>
              <w:spacing w:line="260" w:lineRule="exact" w:after="0"/>
            </w:pPr>
            <w:r/>
            <w:r>
              <w:rPr>
                <w:rFonts w:ascii="Times New Roman" w:hAnsi="Times New Roman"/>
                <w:b w:val="0"/>
                <w:i w:val="0"/>
                <w:sz w:val="22"/>
              </w:rPr>
              <w:t>15,844</w:t>
            </w:r>
          </w:p>
        </w:tc>
        <w:tc>
          <w:tcPr>
            <w:tcW w:type="dxa" w:w="1881"/>
          </w:tcPr>
          <w:p>
            <w:pPr>
              <w:spacing w:line="260" w:lineRule="exact" w:after="0"/>
            </w:pPr>
            <w:r/>
            <w:r>
              <w:rPr>
                <w:rFonts w:ascii="Times New Roman" w:hAnsi="Times New Roman"/>
                <w:b w:val="0"/>
                <w:i w:val="0"/>
                <w:sz w:val="22"/>
              </w:rPr>
              <w:t>1,394</w:t>
            </w:r>
          </w:p>
        </w:tc>
        <w:tc>
          <w:tcPr>
            <w:tcW w:type="dxa" w:w="1881"/>
          </w:tcPr>
          <w:p>
            <w:pPr>
              <w:spacing w:line="260" w:lineRule="exact" w:after="0"/>
            </w:pPr>
            <w:r/>
            <w:r>
              <w:rPr>
                <w:rFonts w:ascii="Times New Roman" w:hAnsi="Times New Roman"/>
                <w:b w:val="0"/>
                <w:i w:val="0"/>
                <w:sz w:val="22"/>
              </w:rPr>
              <w:t>8.8</w:t>
            </w:r>
          </w:p>
        </w:tc>
        <w:tc>
          <w:tcPr>
            <w:tcW w:type="dxa" w:w="1881"/>
          </w:tcPr>
          <w:p>
            <w:pPr>
              <w:spacing w:line="260" w:lineRule="exact" w:after="0"/>
            </w:pPr>
            <w:r/>
            <w:r>
              <w:rPr>
                <w:rFonts w:ascii="Times New Roman" w:hAnsi="Times New Roman"/>
                <w:b w:val="0"/>
                <w:i w:val="0"/>
                <w:sz w:val="22"/>
              </w:rPr>
              <w:t>60.5</w:t>
            </w:r>
          </w:p>
        </w:tc>
      </w:tr>
      <w:tr>
        <w:tc>
          <w:tcPr>
            <w:tcW w:type="dxa" w:w="1881"/>
          </w:tcPr>
          <w:p>
            <w:pPr>
              <w:spacing w:line="260" w:lineRule="exact" w:after="0"/>
            </w:pPr>
            <w:r/>
            <w:r>
              <w:rPr>
                <w:rFonts w:ascii="Times New Roman" w:hAnsi="Times New Roman"/>
                <w:b w:val="0"/>
                <w:i w:val="0"/>
                <w:sz w:val="22"/>
              </w:rPr>
              <w:t>Friday</w:t>
            </w:r>
          </w:p>
        </w:tc>
        <w:tc>
          <w:tcPr>
            <w:tcW w:type="dxa" w:w="1881"/>
          </w:tcPr>
          <w:p>
            <w:pPr>
              <w:spacing w:line="260" w:lineRule="exact" w:after="0"/>
            </w:pPr>
            <w:r/>
            <w:r>
              <w:rPr>
                <w:rFonts w:ascii="Times New Roman" w:hAnsi="Times New Roman"/>
                <w:b w:val="0"/>
                <w:i w:val="0"/>
                <w:sz w:val="22"/>
              </w:rPr>
              <w:t>15,615</w:t>
            </w:r>
          </w:p>
        </w:tc>
        <w:tc>
          <w:tcPr>
            <w:tcW w:type="dxa" w:w="1881"/>
          </w:tcPr>
          <w:p>
            <w:pPr>
              <w:spacing w:line="260" w:lineRule="exact" w:after="0"/>
            </w:pPr>
            <w:r/>
            <w:r>
              <w:rPr>
                <w:rFonts w:ascii="Times New Roman" w:hAnsi="Times New Roman"/>
                <w:b w:val="0"/>
                <w:i w:val="0"/>
                <w:sz w:val="22"/>
              </w:rPr>
              <w:t>1,546</w:t>
            </w:r>
          </w:p>
        </w:tc>
        <w:tc>
          <w:tcPr>
            <w:tcW w:type="dxa" w:w="1881"/>
          </w:tcPr>
          <w:p>
            <w:pPr>
              <w:spacing w:line="260" w:lineRule="exact" w:after="0"/>
            </w:pPr>
            <w:r/>
            <w:r>
              <w:rPr>
                <w:rFonts w:ascii="Times New Roman" w:hAnsi="Times New Roman"/>
                <w:b w:val="0"/>
                <w:i w:val="0"/>
                <w:sz w:val="22"/>
              </w:rPr>
              <w:t>9.9</w:t>
            </w:r>
          </w:p>
        </w:tc>
        <w:tc>
          <w:tcPr>
            <w:tcW w:type="dxa" w:w="1881"/>
          </w:tcPr>
          <w:p>
            <w:pPr>
              <w:spacing w:line="260" w:lineRule="exact" w:after="0"/>
            </w:pPr>
            <w:r/>
            <w:r>
              <w:rPr>
                <w:rFonts w:ascii="Times New Roman" w:hAnsi="Times New Roman"/>
                <w:b w:val="0"/>
                <w:i w:val="0"/>
                <w:sz w:val="22"/>
              </w:rPr>
              <w:t>62.4</w:t>
            </w:r>
          </w:p>
        </w:tc>
      </w:tr>
      <w:tr>
        <w:tc>
          <w:tcPr>
            <w:tcW w:type="dxa" w:w="1881"/>
          </w:tcPr>
          <w:p>
            <w:pPr>
              <w:spacing w:line="260" w:lineRule="exact" w:after="0"/>
            </w:pPr>
            <w:r/>
            <w:r>
              <w:rPr>
                <w:rFonts w:ascii="Times New Roman" w:hAnsi="Times New Roman"/>
                <w:b w:val="0"/>
                <w:i w:val="0"/>
                <w:sz w:val="22"/>
              </w:rPr>
              <w:t>Saturday</w:t>
            </w:r>
          </w:p>
        </w:tc>
        <w:tc>
          <w:tcPr>
            <w:tcW w:type="dxa" w:w="1881"/>
          </w:tcPr>
          <w:p>
            <w:pPr>
              <w:spacing w:line="260" w:lineRule="exact" w:after="0"/>
            </w:pPr>
            <w:r/>
            <w:r>
              <w:rPr>
                <w:rFonts w:ascii="Times New Roman" w:hAnsi="Times New Roman"/>
                <w:b w:val="0"/>
                <w:i w:val="0"/>
                <w:sz w:val="22"/>
              </w:rPr>
              <w:t>1,654</w:t>
            </w:r>
          </w:p>
        </w:tc>
        <w:tc>
          <w:tcPr>
            <w:tcW w:type="dxa" w:w="1881"/>
          </w:tcPr>
          <w:p>
            <w:pPr>
              <w:spacing w:line="260" w:lineRule="exact" w:after="0"/>
            </w:pPr>
            <w:r/>
            <w:r>
              <w:rPr>
                <w:rFonts w:ascii="Times New Roman" w:hAnsi="Times New Roman"/>
                <w:b w:val="0"/>
                <w:i w:val="0"/>
                <w:sz w:val="22"/>
              </w:rPr>
              <w:t>278</w:t>
            </w:r>
          </w:p>
        </w:tc>
        <w:tc>
          <w:tcPr>
            <w:tcW w:type="dxa" w:w="1881"/>
          </w:tcPr>
          <w:p>
            <w:pPr>
              <w:spacing w:line="260" w:lineRule="exact" w:after="0"/>
            </w:pPr>
            <w:r/>
            <w:r>
              <w:rPr>
                <w:rFonts w:ascii="Times New Roman" w:hAnsi="Times New Roman"/>
                <w:b w:val="0"/>
                <w:i w:val="0"/>
                <w:sz w:val="22"/>
              </w:rPr>
              <w:t>16.8</w:t>
            </w:r>
          </w:p>
        </w:tc>
        <w:tc>
          <w:tcPr>
            <w:tcW w:type="dxa" w:w="1881"/>
          </w:tcPr>
          <w:p>
            <w:pPr>
              <w:spacing w:line="260" w:lineRule="exact" w:after="0"/>
            </w:pPr>
            <w:r/>
            <w:r>
              <w:rPr>
                <w:rFonts w:ascii="Times New Roman" w:hAnsi="Times New Roman"/>
                <w:b w:val="0"/>
                <w:i w:val="0"/>
                <w:sz w:val="22"/>
              </w:rPr>
              <w:t>63.4</w:t>
            </w:r>
          </w:p>
        </w:tc>
      </w:tr>
      <w:tr>
        <w:tc>
          <w:tcPr>
            <w:tcW w:type="dxa" w:w="1881"/>
          </w:tcPr>
          <w:p>
            <w:pPr>
              <w:spacing w:line="260" w:lineRule="exact" w:after="0"/>
            </w:pPr>
            <w:r/>
            <w:r>
              <w:rPr>
                <w:rFonts w:ascii="Times New Roman" w:hAnsi="Times New Roman"/>
                <w:b w:val="0"/>
                <w:i w:val="0"/>
                <w:sz w:val="22"/>
              </w:rPr>
              <w:t>Sunday</w:t>
            </w:r>
          </w:p>
        </w:tc>
        <w:tc>
          <w:tcPr>
            <w:tcW w:type="dxa" w:w="1881"/>
          </w:tcPr>
          <w:p>
            <w:pPr>
              <w:spacing w:line="260" w:lineRule="exact" w:after="0"/>
            </w:pPr>
            <w:r/>
            <w:r>
              <w:rPr>
                <w:rFonts w:ascii="Times New Roman" w:hAnsi="Times New Roman"/>
                <w:b w:val="0"/>
                <w:i w:val="0"/>
                <w:sz w:val="22"/>
              </w:rPr>
              <w:t>1,443</w:t>
            </w:r>
          </w:p>
        </w:tc>
        <w:tc>
          <w:tcPr>
            <w:tcW w:type="dxa" w:w="1881"/>
          </w:tcPr>
          <w:p>
            <w:pPr>
              <w:spacing w:line="260" w:lineRule="exact" w:after="0"/>
            </w:pPr>
            <w:r/>
            <w:r>
              <w:rPr>
                <w:rFonts w:ascii="Times New Roman" w:hAnsi="Times New Roman"/>
                <w:b w:val="0"/>
                <w:i w:val="0"/>
                <w:sz w:val="22"/>
              </w:rPr>
              <w:t>224</w:t>
            </w:r>
          </w:p>
        </w:tc>
        <w:tc>
          <w:tcPr>
            <w:tcW w:type="dxa" w:w="1881"/>
          </w:tcPr>
          <w:p>
            <w:pPr>
              <w:spacing w:line="260" w:lineRule="exact" w:after="0"/>
            </w:pPr>
            <w:r/>
            <w:r>
              <w:rPr>
                <w:rFonts w:ascii="Times New Roman" w:hAnsi="Times New Roman"/>
                <w:b w:val="0"/>
                <w:i w:val="0"/>
                <w:sz w:val="22"/>
              </w:rPr>
              <w:t>15.5</w:t>
            </w:r>
          </w:p>
        </w:tc>
        <w:tc>
          <w:tcPr>
            <w:tcW w:type="dxa" w:w="1881"/>
          </w:tcPr>
          <w:p>
            <w:pPr>
              <w:spacing w:line="260" w:lineRule="exact" w:after="0"/>
            </w:pPr>
            <w:r/>
            <w:r>
              <w:rPr>
                <w:rFonts w:ascii="Times New Roman" w:hAnsi="Times New Roman"/>
                <w:b w:val="0"/>
                <w:i w:val="0"/>
                <w:sz w:val="22"/>
              </w:rPr>
              <w:t>59.1</w:t>
            </w:r>
          </w:p>
        </w:tc>
      </w:tr>
      <w:tr>
        <w:tc>
          <w:tcPr>
            <w:tcW w:type="dxa" w:w="1881"/>
          </w:tcPr>
          <w:p>
            <w:pPr>
              <w:spacing w:line="260" w:lineRule="exact" w:after="0"/>
            </w:pPr>
            <w:r/>
            <w:r>
              <w:rPr>
                <w:rFonts w:ascii="Times New Roman" w:hAnsi="Times New Roman"/>
                <w:b/>
                <w:sz w:val="22"/>
              </w:rPr>
              <w:t>Total</w:t>
            </w:r>
          </w:p>
        </w:tc>
        <w:tc>
          <w:tcPr>
            <w:tcW w:type="dxa" w:w="1881"/>
          </w:tcPr>
          <w:p>
            <w:pPr>
              <w:spacing w:line="260" w:lineRule="exact" w:after="0"/>
            </w:pPr>
            <w:r/>
            <w:r>
              <w:rPr>
                <w:rFonts w:ascii="Times New Roman" w:hAnsi="Times New Roman"/>
                <w:b/>
                <w:sz w:val="22"/>
              </w:rPr>
              <w:t>79,352</w:t>
            </w:r>
          </w:p>
        </w:tc>
        <w:tc>
          <w:tcPr>
            <w:tcW w:type="dxa" w:w="1881"/>
          </w:tcPr>
          <w:p>
            <w:pPr>
              <w:spacing w:line="260" w:lineRule="exact" w:after="0"/>
            </w:pPr>
            <w:r/>
            <w:r>
              <w:rPr>
                <w:rFonts w:ascii="Times New Roman" w:hAnsi="Times New Roman"/>
                <w:b/>
                <w:sz w:val="22"/>
              </w:rPr>
              <w:t>7,729</w:t>
            </w:r>
          </w:p>
        </w:tc>
        <w:tc>
          <w:tcPr>
            <w:tcW w:type="dxa" w:w="1881"/>
          </w:tcPr>
          <w:p>
            <w:pPr>
              <w:spacing w:line="260" w:lineRule="exact" w:after="0"/>
            </w:pPr>
            <w:r/>
            <w:r>
              <w:rPr>
                <w:rFonts w:ascii="Times New Roman" w:hAnsi="Times New Roman"/>
                <w:b/>
                <w:sz w:val="22"/>
              </w:rPr>
              <w:t>9.7</w:t>
            </w:r>
          </w:p>
        </w:tc>
        <w:tc>
          <w:tcPr>
            <w:tcW w:type="dxa" w:w="1881"/>
          </w:tcPr>
          <w:p>
            <w:pPr>
              <w:spacing w:line="260" w:lineRule="exact" w:after="0"/>
            </w:pPr>
            <w:r/>
            <w:r>
              <w:rPr>
                <w:rFonts w:ascii="Times New Roman" w:hAnsi="Times New Roman"/>
                <w:b/>
                <w:sz w:val="22"/>
              </w:rPr>
              <w:t>60.3</w:t>
            </w:r>
          </w:p>
        </w:tc>
      </w:tr>
    </w:tbl>
    <w:p>
      <w:pPr>
        <w:spacing w:line="120" w:lineRule="exact"/>
      </w:pPr>
    </w:p>
    <w:p>
      <w:pPr>
        <w:spacing w:after="120" w:before="0" w:line="480" w:lineRule="exact"/>
        <w:jc w:val="left"/>
      </w:pPr>
      <w:r>
        <w:rPr>
          <w:rFonts w:ascii="Times New Roman" w:hAnsi="Times New Roman"/>
          <w:b/>
          <w:sz w:val="24"/>
        </w:rPr>
        <w:t>Table 1B. Overtime trend by year.</w:t>
      </w:r>
      <w:r>
        <w:rPr>
          <w:rFonts w:ascii="Times New Roman" w:hAnsi="Times New Roman"/>
          <w:b w:val="0"/>
          <w:i w:val="0"/>
          <w:sz w:val="24"/>
        </w:rPr>
        <w:t xml:space="preserve"> (*2025 partial, January–May.)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60" w:lineRule="exact" w:after="0"/>
            </w:pPr>
            <w:r/>
            <w:r>
              <w:rPr>
                <w:rFonts w:ascii="Times New Roman" w:hAnsi="Times New Roman"/>
                <w:b/>
                <w:i w:val="0"/>
                <w:sz w:val="22"/>
              </w:rPr>
              <w:t>Year</w:t>
            </w:r>
          </w:p>
        </w:tc>
        <w:tc>
          <w:tcPr>
            <w:tcW w:type="dxa" w:w="2351"/>
          </w:tcPr>
          <w:p>
            <w:pPr>
              <w:spacing w:line="260" w:lineRule="exact" w:after="0"/>
            </w:pPr>
            <w:r/>
            <w:r>
              <w:rPr>
                <w:rFonts w:ascii="Times New Roman" w:hAnsi="Times New Roman"/>
                <w:b/>
                <w:i w:val="0"/>
                <w:sz w:val="22"/>
              </w:rPr>
              <w:t>OT rate (%)</w:t>
            </w:r>
          </w:p>
        </w:tc>
        <w:tc>
          <w:tcPr>
            <w:tcW w:type="dxa" w:w="2351"/>
          </w:tcPr>
          <w:p>
            <w:pPr>
              <w:spacing w:line="260" w:lineRule="exact" w:after="0"/>
            </w:pPr>
            <w:r/>
            <w:r>
              <w:rPr>
                <w:rFonts w:ascii="Times New Roman" w:hAnsi="Times New Roman"/>
                <w:b/>
                <w:i w:val="0"/>
                <w:sz w:val="22"/>
              </w:rPr>
              <w:t>Mean OT (min)</w:t>
            </w:r>
          </w:p>
        </w:tc>
        <w:tc>
          <w:tcPr>
            <w:tcW w:type="dxa" w:w="2351"/>
          </w:tcPr>
          <w:p>
            <w:pPr>
              <w:spacing w:line="260" w:lineRule="exact" w:after="0"/>
            </w:pPr>
            <w:r/>
            <w:r>
              <w:rPr>
                <w:rFonts w:ascii="Times New Roman" w:hAnsi="Times New Roman"/>
                <w:b/>
                <w:i w:val="0"/>
                <w:sz w:val="22"/>
              </w:rPr>
              <w:t>Median OT (min)</w:t>
            </w:r>
          </w:p>
        </w:tc>
      </w:tr>
      <w:tr>
        <w:tc>
          <w:tcPr>
            <w:tcW w:type="dxa" w:w="2351"/>
          </w:tcPr>
          <w:p>
            <w:pPr>
              <w:spacing w:line="260" w:lineRule="exact" w:after="0"/>
            </w:pPr>
            <w:r/>
            <w:r>
              <w:rPr>
                <w:rFonts w:ascii="Times New Roman" w:hAnsi="Times New Roman"/>
                <w:b w:val="0"/>
                <w:i w:val="0"/>
                <w:sz w:val="22"/>
              </w:rPr>
              <w:t>2022</w:t>
            </w:r>
          </w:p>
        </w:tc>
        <w:tc>
          <w:tcPr>
            <w:tcW w:type="dxa" w:w="2351"/>
          </w:tcPr>
          <w:p>
            <w:pPr>
              <w:spacing w:line="260" w:lineRule="exact" w:after="0"/>
            </w:pPr>
            <w:r/>
            <w:r>
              <w:rPr>
                <w:rFonts w:ascii="Times New Roman" w:hAnsi="Times New Roman"/>
                <w:b w:val="0"/>
                <w:i w:val="0"/>
                <w:sz w:val="22"/>
              </w:rPr>
              <w:t>10.0</w:t>
            </w:r>
          </w:p>
        </w:tc>
        <w:tc>
          <w:tcPr>
            <w:tcW w:type="dxa" w:w="2351"/>
          </w:tcPr>
          <w:p>
            <w:pPr>
              <w:spacing w:line="260" w:lineRule="exact" w:after="0"/>
            </w:pPr>
            <w:r/>
            <w:r>
              <w:rPr>
                <w:rFonts w:ascii="Times New Roman" w:hAnsi="Times New Roman"/>
                <w:b w:val="0"/>
                <w:i w:val="0"/>
                <w:sz w:val="22"/>
              </w:rPr>
              <w:t>61.8</w:t>
            </w:r>
          </w:p>
        </w:tc>
        <w:tc>
          <w:tcPr>
            <w:tcW w:type="dxa" w:w="2351"/>
          </w:tcPr>
          <w:p>
            <w:pPr>
              <w:spacing w:line="260" w:lineRule="exact" w:after="0"/>
            </w:pPr>
            <w:r/>
            <w:r>
              <w:rPr>
                <w:rFonts w:ascii="Times New Roman" w:hAnsi="Times New Roman"/>
                <w:b w:val="0"/>
                <w:i w:val="0"/>
                <w:sz w:val="22"/>
              </w:rPr>
              <w:t>40</w:t>
            </w:r>
          </w:p>
        </w:tc>
      </w:tr>
      <w:tr>
        <w:tc>
          <w:tcPr>
            <w:tcW w:type="dxa" w:w="2351"/>
          </w:tcPr>
          <w:p>
            <w:pPr>
              <w:spacing w:line="260" w:lineRule="exact" w:after="0"/>
            </w:pPr>
            <w:r/>
            <w:r>
              <w:rPr>
                <w:rFonts w:ascii="Times New Roman" w:hAnsi="Times New Roman"/>
                <w:b w:val="0"/>
                <w:i w:val="0"/>
                <w:sz w:val="22"/>
              </w:rPr>
              <w:t>2023</w:t>
            </w:r>
          </w:p>
        </w:tc>
        <w:tc>
          <w:tcPr>
            <w:tcW w:type="dxa" w:w="2351"/>
          </w:tcPr>
          <w:p>
            <w:pPr>
              <w:spacing w:line="260" w:lineRule="exact" w:after="0"/>
            </w:pPr>
            <w:r/>
            <w:r>
              <w:rPr>
                <w:rFonts w:ascii="Times New Roman" w:hAnsi="Times New Roman"/>
                <w:b w:val="0"/>
                <w:i w:val="0"/>
                <w:sz w:val="22"/>
              </w:rPr>
              <w:t>10.0</w:t>
            </w:r>
          </w:p>
        </w:tc>
        <w:tc>
          <w:tcPr>
            <w:tcW w:type="dxa" w:w="2351"/>
          </w:tcPr>
          <w:p>
            <w:pPr>
              <w:spacing w:line="260" w:lineRule="exact" w:after="0"/>
            </w:pPr>
            <w:r/>
            <w:r>
              <w:rPr>
                <w:rFonts w:ascii="Times New Roman" w:hAnsi="Times New Roman"/>
                <w:b w:val="0"/>
                <w:i w:val="0"/>
                <w:sz w:val="22"/>
              </w:rPr>
              <w:t>58.8</w:t>
            </w:r>
          </w:p>
        </w:tc>
        <w:tc>
          <w:tcPr>
            <w:tcW w:type="dxa" w:w="2351"/>
          </w:tcPr>
          <w:p>
            <w:pPr>
              <w:spacing w:line="260" w:lineRule="exact" w:after="0"/>
            </w:pPr>
            <w:r/>
            <w:r>
              <w:rPr>
                <w:rFonts w:ascii="Times New Roman" w:hAnsi="Times New Roman"/>
                <w:b w:val="0"/>
                <w:i w:val="0"/>
                <w:sz w:val="22"/>
              </w:rPr>
              <w:t>38</w:t>
            </w:r>
          </w:p>
        </w:tc>
      </w:tr>
      <w:tr>
        <w:tc>
          <w:tcPr>
            <w:tcW w:type="dxa" w:w="2351"/>
          </w:tcPr>
          <w:p>
            <w:pPr>
              <w:spacing w:line="260" w:lineRule="exact" w:after="0"/>
            </w:pPr>
            <w:r/>
            <w:r>
              <w:rPr>
                <w:rFonts w:ascii="Times New Roman" w:hAnsi="Times New Roman"/>
                <w:b w:val="0"/>
                <w:i w:val="0"/>
                <w:sz w:val="22"/>
              </w:rPr>
              <w:t>2024</w:t>
            </w:r>
          </w:p>
        </w:tc>
        <w:tc>
          <w:tcPr>
            <w:tcW w:type="dxa" w:w="2351"/>
          </w:tcPr>
          <w:p>
            <w:pPr>
              <w:spacing w:line="260" w:lineRule="exact" w:after="0"/>
            </w:pPr>
            <w:r/>
            <w:r>
              <w:rPr>
                <w:rFonts w:ascii="Times New Roman" w:hAnsi="Times New Roman"/>
                <w:b w:val="0"/>
                <w:i w:val="0"/>
                <w:sz w:val="22"/>
              </w:rPr>
              <w:t>9.7</w:t>
            </w:r>
          </w:p>
        </w:tc>
        <w:tc>
          <w:tcPr>
            <w:tcW w:type="dxa" w:w="2351"/>
          </w:tcPr>
          <w:p>
            <w:pPr>
              <w:spacing w:line="260" w:lineRule="exact" w:after="0"/>
            </w:pPr>
            <w:r/>
            <w:r>
              <w:rPr>
                <w:rFonts w:ascii="Times New Roman" w:hAnsi="Times New Roman"/>
                <w:b w:val="0"/>
                <w:i w:val="0"/>
                <w:sz w:val="22"/>
              </w:rPr>
              <w:t>61.3</w:t>
            </w:r>
          </w:p>
        </w:tc>
        <w:tc>
          <w:tcPr>
            <w:tcW w:type="dxa" w:w="2351"/>
          </w:tcPr>
          <w:p>
            <w:pPr>
              <w:spacing w:line="260" w:lineRule="exact" w:after="0"/>
            </w:pPr>
            <w:r/>
            <w:r>
              <w:rPr>
                <w:rFonts w:ascii="Times New Roman" w:hAnsi="Times New Roman"/>
                <w:b w:val="0"/>
                <w:i w:val="0"/>
                <w:sz w:val="22"/>
              </w:rPr>
              <w:t>39</w:t>
            </w:r>
          </w:p>
        </w:tc>
      </w:tr>
      <w:tr>
        <w:tc>
          <w:tcPr>
            <w:tcW w:type="dxa" w:w="2351"/>
          </w:tcPr>
          <w:p>
            <w:pPr>
              <w:spacing w:line="260" w:lineRule="exact" w:after="0"/>
            </w:pPr>
            <w:r/>
            <w:r>
              <w:rPr>
                <w:rFonts w:ascii="Times New Roman" w:hAnsi="Times New Roman"/>
                <w:b w:val="0"/>
                <w:i w:val="0"/>
                <w:sz w:val="22"/>
              </w:rPr>
              <w:t>2025*</w:t>
            </w:r>
          </w:p>
        </w:tc>
        <w:tc>
          <w:tcPr>
            <w:tcW w:type="dxa" w:w="2351"/>
          </w:tcPr>
          <w:p>
            <w:pPr>
              <w:spacing w:line="260" w:lineRule="exact" w:after="0"/>
            </w:pPr>
            <w:r/>
            <w:r>
              <w:rPr>
                <w:rFonts w:ascii="Times New Roman" w:hAnsi="Times New Roman"/>
                <w:b w:val="0"/>
                <w:i w:val="0"/>
                <w:sz w:val="22"/>
              </w:rPr>
              <w:t>8.6</w:t>
            </w:r>
          </w:p>
        </w:tc>
        <w:tc>
          <w:tcPr>
            <w:tcW w:type="dxa" w:w="2351"/>
          </w:tcPr>
          <w:p>
            <w:pPr>
              <w:spacing w:line="260" w:lineRule="exact" w:after="0"/>
            </w:pPr>
            <w:r/>
            <w:r>
              <w:rPr>
                <w:rFonts w:ascii="Times New Roman" w:hAnsi="Times New Roman"/>
                <w:b w:val="0"/>
                <w:i w:val="0"/>
                <w:sz w:val="22"/>
              </w:rPr>
              <w:t>58.2</w:t>
            </w:r>
          </w:p>
        </w:tc>
        <w:tc>
          <w:tcPr>
            <w:tcW w:type="dxa" w:w="2351"/>
          </w:tcPr>
          <w:p>
            <w:pPr>
              <w:spacing w:line="260" w:lineRule="exact" w:after="0"/>
            </w:pPr>
            <w:r/>
            <w:r>
              <w:rPr>
                <w:rFonts w:ascii="Times New Roman" w:hAnsi="Times New Roman"/>
                <w:b w:val="0"/>
                <w:i w:val="0"/>
                <w:sz w:val="22"/>
              </w:rPr>
              <w:t>37</w:t>
            </w:r>
          </w:p>
        </w:tc>
      </w:tr>
    </w:tbl>
    <w:p>
      <w:pPr>
        <w:spacing w:line="120" w:lineRule="exact"/>
      </w:pPr>
    </w:p>
    <w:p>
      <w:pPr>
        <w:spacing w:after="120" w:before="0" w:line="480" w:lineRule="exact"/>
        <w:jc w:val="left"/>
      </w:pPr>
      <w:r>
        <w:rPr>
          <w:rFonts w:ascii="Times New Roman" w:hAnsi="Times New Roman"/>
          <w:b w:val="0"/>
          <w:i w:val="0"/>
          <w:sz w:val="24"/>
        </w:rPr>
        <w:t>Room-level overtime rates ranged from 3.5% to 32.9% across the 18 rooms (Figure 1). OR10, which handles complex cardiac surgery (CABG, aortic valve replacement, mitral valve repair), ran overtime on 32.9% of its 1,743 cases, with a mean of 154 minutes and a 95th percentile of 328 minutes. A second tier (OR08 through OR13) clustered at 11–16%. At the other end, OR14 ran 3.5% across 6,885 cases, and OR01 ran 5.8% across 6,577. Rates therefore spanned nearly an order of magnitude across rooms in the same hospital.</w:t>
      </w:r>
    </w:p>
    <w:p>
      <w:pPr>
        <w:spacing w:after="120" w:before="120" w:line="480" w:lineRule="exact"/>
        <w:jc w:val="left"/>
      </w:pPr>
      <w:r>
        <w:rPr>
          <w:rFonts w:ascii="Times New Roman" w:hAnsi="Times New Roman"/>
          <w:b w:val="0"/>
          <w:i/>
          <w:sz w:val="24"/>
        </w:rPr>
        <w:t>[Insert Figure 1 about here]</w:t>
      </w:r>
    </w:p>
    <w:p>
      <w:pPr>
        <w:spacing w:after="120" w:before="0" w:line="480" w:lineRule="exact"/>
        <w:jc w:val="left"/>
      </w:pPr>
      <w:r>
        <w:rPr>
          <w:rFonts w:ascii="Times New Roman" w:hAnsi="Times New Roman"/>
          <w:b w:val="0"/>
          <w:i w:val="0"/>
          <w:sz w:val="24"/>
        </w:rPr>
        <w:t>Most overtime cases ended shortly after the shift boundary. The majority of completions fell in the 16:30 to 17:30 window, right after the day-shift handover when most of the rooms had already closed. The distribution decayed through the evening, with a thin tail past 22:00 (Supplementary Figure S1).</w:t>
      </w:r>
    </w:p>
    <w:p>
      <w:pPr>
        <w:spacing w:before="240" w:after="120" w:line="480" w:lineRule="exact"/>
        <w:jc w:val="left"/>
      </w:pPr>
      <w:r>
        <w:rPr>
          <w:rFonts w:ascii="Times New Roman" w:hAnsi="Times New Roman"/>
          <w:b/>
          <w:sz w:val="24"/>
        </w:rPr>
        <w:t>Contributing factors (RQ2)</w:t>
      </w:r>
    </w:p>
    <w:p>
      <w:pPr>
        <w:spacing w:after="120" w:before="0" w:line="480" w:lineRule="exact"/>
        <w:jc w:val="left"/>
      </w:pPr>
      <w:r>
        <w:rPr>
          <w:rFonts w:ascii="Times New Roman" w:hAnsi="Times New Roman"/>
          <w:i/>
          <w:sz w:val="24"/>
        </w:rPr>
        <w:t>Planning accuracy.</w:t>
      </w:r>
      <w:r>
        <w:rPr>
          <w:rFonts w:ascii="Times New Roman" w:hAnsi="Times New Roman"/>
          <w:b w:val="0"/>
          <w:i w:val="0"/>
          <w:sz w:val="24"/>
        </w:rPr>
        <w:t xml:space="preserve"> Of all cases (not only those with overtime), 45.7% ran longer than planned and 54.3% ran shorter. The mean overrun was 22.6 minutes (median 14); the mean underrun was 21.2 minutes (median 12). On average, the planning system was roughly unbiased. The problem was dispersion. The coefficient of variation of observed duration was lowest for mid-length cases (0.35 to 0.36 for 61 to 180 minutes), moderate for short cases (0.61 for under 30 minutes), and intermediate for very long cases (0.42 for over 180 minutes). Planning-deviation CV was more extreme: the over-180-minute bucket had a CV of 1.86, meaning the standard deviation of the planning error was nearly twice the mean. The procedures with the largest absolute deviations (complex cardiac and oncology cases) were concentrated in the rooms with the highest overtime.</w:t>
      </w:r>
    </w:p>
    <w:p>
      <w:pPr>
        <w:spacing w:after="120" w:before="0" w:line="480" w:lineRule="exact"/>
        <w:jc w:val="left"/>
      </w:pPr>
      <w:r>
        <w:rPr>
          <w:rFonts w:ascii="Times New Roman" w:hAnsi="Times New Roman"/>
          <w:i/>
          <w:sz w:val="24"/>
        </w:rPr>
        <w:t>Urgent-elective interaction.</w:t>
      </w:r>
      <w:r>
        <w:rPr>
          <w:rFonts w:ascii="Times New Roman" w:hAnsi="Times New Roman"/>
          <w:b w:val="0"/>
          <w:i w:val="0"/>
          <w:sz w:val="24"/>
        </w:rPr>
        <w:t xml:space="preserve"> Urgent cases accounted for 14.6% of the volume (11,616 of 79,352). Per case, urgent surgery ran past the shift boundary at more than twice the elective rate (18.2% versus 8.3%, Table 2A), with heavier tails (P95 69 versus 29 minutes). Because elective cases outnumbered urgent cases nearly six to one, the absolute volume of overtime minutes was still dominated by the elective program.</w:t>
      </w:r>
    </w:p>
    <w:p>
      <w:pPr>
        <w:spacing w:after="120" w:before="0" w:line="480" w:lineRule="exact"/>
        <w:jc w:val="left"/>
      </w:pPr>
      <w:r>
        <w:rPr>
          <w:rFonts w:ascii="Times New Roman" w:hAnsi="Times New Roman"/>
          <w:b w:val="0"/>
          <w:i w:val="0"/>
          <w:sz w:val="24"/>
        </w:rPr>
        <w:t>To assess whether urgent cases disrupt the elective program, we counted days on which an urgent case ran in a room while an elective case had been planned in the same room over an overlapping time window (urgent case's actual room and room-in to room-out interval matched the elective case's planned room and planned start-to-end interval). Such overlap occurred on 858 of 1,247 observation days (68.8%, Table 2B). On days with overlap, elective cases started later than on days without, a median difference of approximately 30 minutes, a gap that reached 60 minutes in early 2022 before narrowing. OR11 absorbed the highest overlap burden, with 475 events affecting 15.2% of its elective cases.</w:t>
      </w:r>
    </w:p>
    <w:p>
      <w:pPr>
        <w:spacing w:after="120" w:before="0" w:line="480" w:lineRule="exact"/>
        <w:jc w:val="left"/>
      </w:pPr>
      <w:r>
        <w:rPr>
          <w:rFonts w:ascii="Times New Roman" w:hAnsi="Times New Roman"/>
          <w:b/>
          <w:sz w:val="24"/>
        </w:rPr>
        <w:t>Table 2A. Volume and overtime by urgency.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60" w:lineRule="exact" w:after="0"/>
            </w:pPr>
            <w:r/>
            <w:r>
              <w:rPr>
                <w:rFonts w:ascii="Times New Roman" w:hAnsi="Times New Roman"/>
                <w:b/>
                <w:i w:val="0"/>
                <w:sz w:val="22"/>
              </w:rPr>
              <w:t>Urgency</w:t>
            </w:r>
          </w:p>
        </w:tc>
        <w:tc>
          <w:tcPr>
            <w:tcW w:type="dxa" w:w="1344"/>
          </w:tcPr>
          <w:p>
            <w:pPr>
              <w:spacing w:line="260" w:lineRule="exact" w:after="0"/>
            </w:pPr>
            <w:r/>
            <w:r>
              <w:rPr>
                <w:rFonts w:ascii="Times New Roman" w:hAnsi="Times New Roman"/>
                <w:b/>
                <w:i w:val="0"/>
                <w:sz w:val="22"/>
              </w:rPr>
              <w:t>n</w:t>
            </w:r>
          </w:p>
        </w:tc>
        <w:tc>
          <w:tcPr>
            <w:tcW w:type="dxa" w:w="1344"/>
          </w:tcPr>
          <w:p>
            <w:pPr>
              <w:spacing w:line="260" w:lineRule="exact" w:after="0"/>
            </w:pPr>
            <w:r/>
            <w:r>
              <w:rPr>
                <w:rFonts w:ascii="Times New Roman" w:hAnsi="Times New Roman"/>
                <w:b/>
                <w:i w:val="0"/>
                <w:sz w:val="22"/>
              </w:rPr>
              <w:t>Share</w:t>
            </w:r>
          </w:p>
        </w:tc>
        <w:tc>
          <w:tcPr>
            <w:tcW w:type="dxa" w:w="1344"/>
          </w:tcPr>
          <w:p>
            <w:pPr>
              <w:spacing w:line="260" w:lineRule="exact" w:after="0"/>
            </w:pPr>
            <w:r/>
            <w:r>
              <w:rPr>
                <w:rFonts w:ascii="Times New Roman" w:hAnsi="Times New Roman"/>
                <w:b/>
                <w:i w:val="0"/>
                <w:sz w:val="22"/>
              </w:rPr>
              <w:t>After-hours n</w:t>
            </w:r>
          </w:p>
        </w:tc>
        <w:tc>
          <w:tcPr>
            <w:tcW w:type="dxa" w:w="1344"/>
          </w:tcPr>
          <w:p>
            <w:pPr>
              <w:spacing w:line="260" w:lineRule="exact" w:after="0"/>
            </w:pPr>
            <w:r/>
            <w:r>
              <w:rPr>
                <w:rFonts w:ascii="Times New Roman" w:hAnsi="Times New Roman"/>
                <w:b/>
                <w:i w:val="0"/>
                <w:sz w:val="22"/>
              </w:rPr>
              <w:t>After-hours rate</w:t>
            </w:r>
          </w:p>
        </w:tc>
        <w:tc>
          <w:tcPr>
            <w:tcW w:type="dxa" w:w="1344"/>
          </w:tcPr>
          <w:p>
            <w:pPr>
              <w:spacing w:line="260" w:lineRule="exact" w:after="0"/>
            </w:pPr>
            <w:r/>
            <w:r>
              <w:rPr>
                <w:rFonts w:ascii="Times New Roman" w:hAnsi="Times New Roman"/>
                <w:b/>
                <w:i w:val="0"/>
                <w:sz w:val="22"/>
              </w:rPr>
              <w:t>Mean OT (min)</w:t>
            </w:r>
          </w:p>
        </w:tc>
        <w:tc>
          <w:tcPr>
            <w:tcW w:type="dxa" w:w="1344"/>
          </w:tcPr>
          <w:p>
            <w:pPr>
              <w:spacing w:line="260" w:lineRule="exact" w:after="0"/>
            </w:pPr>
            <w:r/>
            <w:r>
              <w:rPr>
                <w:rFonts w:ascii="Times New Roman" w:hAnsi="Times New Roman"/>
                <w:b/>
                <w:i w:val="0"/>
                <w:sz w:val="22"/>
              </w:rPr>
              <w:t>P95 OT (min)</w:t>
            </w:r>
          </w:p>
        </w:tc>
      </w:tr>
      <w:tr>
        <w:tc>
          <w:tcPr>
            <w:tcW w:type="dxa" w:w="1344"/>
          </w:tcPr>
          <w:p>
            <w:pPr>
              <w:spacing w:line="260" w:lineRule="exact" w:after="0"/>
            </w:pPr>
            <w:r/>
            <w:r>
              <w:rPr>
                <w:rFonts w:ascii="Times New Roman" w:hAnsi="Times New Roman"/>
                <w:b w:val="0"/>
                <w:i w:val="0"/>
                <w:sz w:val="22"/>
              </w:rPr>
              <w:t>Elective</w:t>
            </w:r>
          </w:p>
        </w:tc>
        <w:tc>
          <w:tcPr>
            <w:tcW w:type="dxa" w:w="1344"/>
          </w:tcPr>
          <w:p>
            <w:pPr>
              <w:spacing w:line="260" w:lineRule="exact" w:after="0"/>
            </w:pPr>
            <w:r/>
            <w:r>
              <w:rPr>
                <w:rFonts w:ascii="Times New Roman" w:hAnsi="Times New Roman"/>
                <w:b w:val="0"/>
                <w:i w:val="0"/>
                <w:sz w:val="22"/>
              </w:rPr>
              <w:t>67,736</w:t>
            </w:r>
          </w:p>
        </w:tc>
        <w:tc>
          <w:tcPr>
            <w:tcW w:type="dxa" w:w="1344"/>
          </w:tcPr>
          <w:p>
            <w:pPr>
              <w:spacing w:line="260" w:lineRule="exact" w:after="0"/>
            </w:pPr>
            <w:r/>
            <w:r>
              <w:rPr>
                <w:rFonts w:ascii="Times New Roman" w:hAnsi="Times New Roman"/>
                <w:b w:val="0"/>
                <w:i w:val="0"/>
                <w:sz w:val="22"/>
              </w:rPr>
              <w:t>85.4%</w:t>
            </w:r>
          </w:p>
        </w:tc>
        <w:tc>
          <w:tcPr>
            <w:tcW w:type="dxa" w:w="1344"/>
          </w:tcPr>
          <w:p>
            <w:pPr>
              <w:spacing w:line="260" w:lineRule="exact" w:after="0"/>
            </w:pPr>
            <w:r/>
            <w:r>
              <w:rPr>
                <w:rFonts w:ascii="Times New Roman" w:hAnsi="Times New Roman"/>
                <w:b w:val="0"/>
                <w:i w:val="0"/>
                <w:sz w:val="22"/>
              </w:rPr>
              <w:t>5,620</w:t>
            </w:r>
          </w:p>
        </w:tc>
        <w:tc>
          <w:tcPr>
            <w:tcW w:type="dxa" w:w="1344"/>
          </w:tcPr>
          <w:p>
            <w:pPr>
              <w:spacing w:line="260" w:lineRule="exact" w:after="0"/>
            </w:pPr>
            <w:r/>
            <w:r>
              <w:rPr>
                <w:rFonts w:ascii="Times New Roman" w:hAnsi="Times New Roman"/>
                <w:b w:val="0"/>
                <w:i w:val="0"/>
                <w:sz w:val="22"/>
              </w:rPr>
              <w:t>8.3%</w:t>
            </w:r>
          </w:p>
        </w:tc>
        <w:tc>
          <w:tcPr>
            <w:tcW w:type="dxa" w:w="1344"/>
          </w:tcPr>
          <w:p>
            <w:pPr>
              <w:spacing w:line="260" w:lineRule="exact" w:after="0"/>
            </w:pPr>
            <w:r/>
            <w:r>
              <w:rPr>
                <w:rFonts w:ascii="Times New Roman" w:hAnsi="Times New Roman"/>
                <w:b w:val="0"/>
                <w:i w:val="0"/>
                <w:sz w:val="22"/>
              </w:rPr>
              <w:t>5</w:t>
            </w:r>
          </w:p>
        </w:tc>
        <w:tc>
          <w:tcPr>
            <w:tcW w:type="dxa" w:w="1344"/>
          </w:tcPr>
          <w:p>
            <w:pPr>
              <w:spacing w:line="260" w:lineRule="exact" w:after="0"/>
            </w:pPr>
            <w:r/>
            <w:r>
              <w:rPr>
                <w:rFonts w:ascii="Times New Roman" w:hAnsi="Times New Roman"/>
                <w:b w:val="0"/>
                <w:i w:val="0"/>
                <w:sz w:val="22"/>
              </w:rPr>
              <w:t>29</w:t>
            </w:r>
          </w:p>
        </w:tc>
      </w:tr>
      <w:tr>
        <w:tc>
          <w:tcPr>
            <w:tcW w:type="dxa" w:w="1344"/>
          </w:tcPr>
          <w:p>
            <w:pPr>
              <w:spacing w:line="260" w:lineRule="exact" w:after="0"/>
            </w:pPr>
            <w:r/>
            <w:r>
              <w:rPr>
                <w:rFonts w:ascii="Times New Roman" w:hAnsi="Times New Roman"/>
                <w:b w:val="0"/>
                <w:i w:val="0"/>
                <w:sz w:val="22"/>
              </w:rPr>
              <w:t>Non-elective</w:t>
            </w:r>
          </w:p>
        </w:tc>
        <w:tc>
          <w:tcPr>
            <w:tcW w:type="dxa" w:w="1344"/>
          </w:tcPr>
          <w:p>
            <w:pPr>
              <w:spacing w:line="260" w:lineRule="exact" w:after="0"/>
            </w:pPr>
            <w:r/>
            <w:r>
              <w:rPr>
                <w:rFonts w:ascii="Times New Roman" w:hAnsi="Times New Roman"/>
                <w:b w:val="0"/>
                <w:i w:val="0"/>
                <w:sz w:val="22"/>
              </w:rPr>
              <w:t>11,616</w:t>
            </w:r>
          </w:p>
        </w:tc>
        <w:tc>
          <w:tcPr>
            <w:tcW w:type="dxa" w:w="1344"/>
          </w:tcPr>
          <w:p>
            <w:pPr>
              <w:spacing w:line="260" w:lineRule="exact" w:after="0"/>
            </w:pPr>
            <w:r/>
            <w:r>
              <w:rPr>
                <w:rFonts w:ascii="Times New Roman" w:hAnsi="Times New Roman"/>
                <w:b w:val="0"/>
                <w:i w:val="0"/>
                <w:sz w:val="22"/>
              </w:rPr>
              <w:t>14.6%</w:t>
            </w:r>
          </w:p>
        </w:tc>
        <w:tc>
          <w:tcPr>
            <w:tcW w:type="dxa" w:w="1344"/>
          </w:tcPr>
          <w:p>
            <w:pPr>
              <w:spacing w:line="260" w:lineRule="exact" w:after="0"/>
            </w:pPr>
            <w:r/>
            <w:r>
              <w:rPr>
                <w:rFonts w:ascii="Times New Roman" w:hAnsi="Times New Roman"/>
                <w:b w:val="0"/>
                <w:i w:val="0"/>
                <w:sz w:val="22"/>
              </w:rPr>
              <w:t>2,109</w:t>
            </w:r>
          </w:p>
        </w:tc>
        <w:tc>
          <w:tcPr>
            <w:tcW w:type="dxa" w:w="1344"/>
          </w:tcPr>
          <w:p>
            <w:pPr>
              <w:spacing w:line="260" w:lineRule="exact" w:after="0"/>
            </w:pPr>
            <w:r/>
            <w:r>
              <w:rPr>
                <w:rFonts w:ascii="Times New Roman" w:hAnsi="Times New Roman"/>
                <w:b w:val="0"/>
                <w:i w:val="0"/>
                <w:sz w:val="22"/>
              </w:rPr>
              <w:t>18.2%</w:t>
            </w:r>
          </w:p>
        </w:tc>
        <w:tc>
          <w:tcPr>
            <w:tcW w:type="dxa" w:w="1344"/>
          </w:tcPr>
          <w:p>
            <w:pPr>
              <w:spacing w:line="260" w:lineRule="exact" w:after="0"/>
            </w:pPr>
            <w:r/>
            <w:r>
              <w:rPr>
                <w:rFonts w:ascii="Times New Roman" w:hAnsi="Times New Roman"/>
                <w:b w:val="0"/>
                <w:i w:val="0"/>
                <w:sz w:val="22"/>
              </w:rPr>
              <w:t>10.7</w:t>
            </w:r>
          </w:p>
        </w:tc>
        <w:tc>
          <w:tcPr>
            <w:tcW w:type="dxa" w:w="1344"/>
          </w:tcPr>
          <w:p>
            <w:pPr>
              <w:spacing w:line="260" w:lineRule="exact" w:after="0"/>
            </w:pPr>
            <w:r/>
            <w:r>
              <w:rPr>
                <w:rFonts w:ascii="Times New Roman" w:hAnsi="Times New Roman"/>
                <w:b w:val="0"/>
                <w:i w:val="0"/>
                <w:sz w:val="22"/>
              </w:rPr>
              <w:t>69</w:t>
            </w:r>
          </w:p>
        </w:tc>
      </w:tr>
      <w:tr>
        <w:tc>
          <w:tcPr>
            <w:tcW w:type="dxa" w:w="1344"/>
          </w:tcPr>
          <w:p>
            <w:pPr>
              <w:spacing w:line="260" w:lineRule="exact" w:after="0"/>
            </w:pPr>
            <w:r/>
            <w:r>
              <w:rPr>
                <w:rFonts w:ascii="Times New Roman" w:hAnsi="Times New Roman"/>
                <w:b/>
                <w:sz w:val="22"/>
              </w:rPr>
              <w:t>Total</w:t>
            </w:r>
          </w:p>
        </w:tc>
        <w:tc>
          <w:tcPr>
            <w:tcW w:type="dxa" w:w="1344"/>
          </w:tcPr>
          <w:p>
            <w:pPr>
              <w:spacing w:line="260" w:lineRule="exact" w:after="0"/>
            </w:pPr>
            <w:r/>
            <w:r>
              <w:rPr>
                <w:rFonts w:ascii="Times New Roman" w:hAnsi="Times New Roman"/>
                <w:b/>
                <w:sz w:val="22"/>
              </w:rPr>
              <w:t>79,352</w:t>
            </w:r>
          </w:p>
        </w:tc>
        <w:tc>
          <w:tcPr>
            <w:tcW w:type="dxa" w:w="1344"/>
          </w:tcPr>
          <w:p>
            <w:pPr>
              <w:spacing w:line="260" w:lineRule="exact" w:after="0"/>
            </w:pPr>
            <w:r/>
            <w:r>
              <w:rPr>
                <w:rFonts w:ascii="Times New Roman" w:hAnsi="Times New Roman"/>
                <w:b/>
                <w:sz w:val="22"/>
              </w:rPr>
              <w:t>100%</w:t>
            </w:r>
          </w:p>
        </w:tc>
        <w:tc>
          <w:tcPr>
            <w:tcW w:type="dxa" w:w="1344"/>
          </w:tcPr>
          <w:p>
            <w:pPr>
              <w:spacing w:line="260" w:lineRule="exact" w:after="0"/>
            </w:pPr>
            <w:r/>
            <w:r>
              <w:rPr>
                <w:rFonts w:ascii="Times New Roman" w:hAnsi="Times New Roman"/>
                <w:b/>
                <w:sz w:val="22"/>
              </w:rPr>
              <w:t>7,729</w:t>
            </w:r>
          </w:p>
        </w:tc>
        <w:tc>
          <w:tcPr>
            <w:tcW w:type="dxa" w:w="1344"/>
          </w:tcPr>
          <w:p>
            <w:pPr>
              <w:spacing w:line="260" w:lineRule="exact" w:after="0"/>
            </w:pPr>
            <w:r/>
            <w:r>
              <w:rPr>
                <w:rFonts w:ascii="Times New Roman" w:hAnsi="Times New Roman"/>
                <w:b/>
                <w:sz w:val="22"/>
              </w:rPr>
              <w:t>9.7%</w:t>
            </w:r>
          </w:p>
        </w:tc>
        <w:tc>
          <w:tcPr>
            <w:tcW w:type="dxa" w:w="1344"/>
          </w:tcPr>
          <w:p>
            <w:pPr>
              <w:spacing w:line="260" w:lineRule="exact" w:after="0"/>
            </w:pPr>
            <w:r/>
            <w:r>
              <w:rPr>
                <w:rFonts w:ascii="Times New Roman" w:hAnsi="Times New Roman"/>
                <w:b w:val="0"/>
                <w:i w:val="0"/>
                <w:sz w:val="22"/>
              </w:rPr>
              <w:t>–</w:t>
            </w:r>
          </w:p>
        </w:tc>
        <w:tc>
          <w:tcPr>
            <w:tcW w:type="dxa" w:w="1344"/>
          </w:tcPr>
          <w:p>
            <w:pPr>
              <w:spacing w:line="260" w:lineRule="exact" w:after="0"/>
            </w:pPr>
            <w:r/>
            <w:r>
              <w:rPr>
                <w:rFonts w:ascii="Times New Roman" w:hAnsi="Times New Roman"/>
                <w:b w:val="0"/>
                <w:i w:val="0"/>
                <w:sz w:val="22"/>
              </w:rPr>
              <w:t>–</w:t>
            </w:r>
          </w:p>
        </w:tc>
      </w:tr>
    </w:tbl>
    <w:p>
      <w:pPr>
        <w:spacing w:line="120" w:lineRule="exact"/>
      </w:pPr>
    </w:p>
    <w:p>
      <w:pPr>
        <w:spacing w:after="120" w:before="0" w:line="480" w:lineRule="exact"/>
        <w:jc w:val="left"/>
      </w:pPr>
      <w:r>
        <w:rPr>
          <w:rFonts w:ascii="Times New Roman" w:hAnsi="Times New Roman"/>
          <w:b/>
          <w:sz w:val="24"/>
        </w:rPr>
        <w:t>Table 2B. Urgent–elective overlap in the same room.</w:t>
      </w:r>
    </w:p>
    <w:tbl>
      <w:tblPr>
        <w:tblStyle w:val="TableGrid"/>
        <w:tblW w:type="auto" w:w="0"/>
        <w:tblLook w:firstColumn="1" w:firstRow="1" w:lastColumn="0" w:lastRow="0" w:noHBand="0" w:noVBand="1" w:val="04A0"/>
      </w:tblPr>
      <w:tblGrid>
        <w:gridCol w:w="4703"/>
        <w:gridCol w:w="4703"/>
      </w:tblGrid>
      <w:tr>
        <w:tc>
          <w:tcPr>
            <w:tcW w:type="dxa" w:w="4703"/>
          </w:tcPr>
          <w:p>
            <w:pPr>
              <w:spacing w:line="260" w:lineRule="exact" w:after="0"/>
            </w:pPr>
            <w:r/>
            <w:r>
              <w:rPr>
                <w:rFonts w:ascii="Times New Roman" w:hAnsi="Times New Roman"/>
                <w:b/>
                <w:i w:val="0"/>
                <w:sz w:val="22"/>
              </w:rPr>
              <w:t>Metric</w:t>
            </w:r>
          </w:p>
        </w:tc>
        <w:tc>
          <w:tcPr>
            <w:tcW w:type="dxa" w:w="4703"/>
          </w:tcPr>
          <w:p>
            <w:pPr>
              <w:spacing w:line="260" w:lineRule="exact" w:after="0"/>
            </w:pPr>
            <w:r/>
            <w:r>
              <w:rPr>
                <w:rFonts w:ascii="Times New Roman" w:hAnsi="Times New Roman"/>
                <w:b/>
                <w:i w:val="0"/>
                <w:sz w:val="22"/>
              </w:rPr>
              <w:t>Value</w:t>
            </w:r>
          </w:p>
        </w:tc>
      </w:tr>
      <w:tr>
        <w:tc>
          <w:tcPr>
            <w:tcW w:type="dxa" w:w="4703"/>
          </w:tcPr>
          <w:p>
            <w:pPr>
              <w:spacing w:line="260" w:lineRule="exact" w:after="0"/>
            </w:pPr>
            <w:r/>
            <w:r>
              <w:rPr>
                <w:rFonts w:ascii="Times New Roman" w:hAnsi="Times New Roman"/>
                <w:b w:val="0"/>
                <w:i w:val="0"/>
                <w:sz w:val="22"/>
              </w:rPr>
              <w:t>Days with at least one urgent–elective overlap</w:t>
            </w:r>
          </w:p>
        </w:tc>
        <w:tc>
          <w:tcPr>
            <w:tcW w:type="dxa" w:w="4703"/>
          </w:tcPr>
          <w:p>
            <w:pPr>
              <w:spacing w:line="260" w:lineRule="exact" w:after="0"/>
            </w:pPr>
            <w:r/>
            <w:r>
              <w:rPr>
                <w:rFonts w:ascii="Times New Roman" w:hAnsi="Times New Roman"/>
                <w:b w:val="0"/>
                <w:i w:val="0"/>
                <w:sz w:val="22"/>
              </w:rPr>
              <w:t>858 of 1,247 (68.8%)</w:t>
            </w:r>
          </w:p>
        </w:tc>
      </w:tr>
      <w:tr>
        <w:tc>
          <w:tcPr>
            <w:tcW w:type="dxa" w:w="4703"/>
          </w:tcPr>
          <w:p>
            <w:pPr>
              <w:spacing w:line="260" w:lineRule="exact" w:after="0"/>
            </w:pPr>
            <w:r/>
            <w:r>
              <w:rPr>
                <w:rFonts w:ascii="Times New Roman" w:hAnsi="Times New Roman"/>
                <w:b w:val="0"/>
                <w:i w:val="0"/>
                <w:sz w:val="22"/>
              </w:rPr>
              <w:t>Highest-burden room (OR11)</w:t>
            </w:r>
          </w:p>
        </w:tc>
        <w:tc>
          <w:tcPr>
            <w:tcW w:type="dxa" w:w="4703"/>
          </w:tcPr>
          <w:p>
            <w:pPr>
              <w:spacing w:line="260" w:lineRule="exact" w:after="0"/>
            </w:pPr>
            <w:r/>
            <w:r>
              <w:rPr>
                <w:rFonts w:ascii="Times New Roman" w:hAnsi="Times New Roman"/>
                <w:b w:val="0"/>
                <w:i w:val="0"/>
                <w:sz w:val="22"/>
              </w:rPr>
              <w:t>475 events; 15.2% of OR11 elective cases</w:t>
            </w:r>
          </w:p>
        </w:tc>
      </w:tr>
      <w:tr>
        <w:tc>
          <w:tcPr>
            <w:tcW w:type="dxa" w:w="4703"/>
          </w:tcPr>
          <w:p>
            <w:pPr>
              <w:spacing w:line="260" w:lineRule="exact" w:after="0"/>
            </w:pPr>
            <w:r/>
            <w:r>
              <w:rPr>
                <w:rFonts w:ascii="Times New Roman" w:hAnsi="Times New Roman"/>
                <w:b w:val="0"/>
                <w:i w:val="0"/>
                <w:sz w:val="22"/>
              </w:rPr>
              <w:t>Median start delay at OR11 (no overlap)</w:t>
            </w:r>
          </w:p>
        </w:tc>
        <w:tc>
          <w:tcPr>
            <w:tcW w:type="dxa" w:w="4703"/>
          </w:tcPr>
          <w:p>
            <w:pPr>
              <w:spacing w:line="260" w:lineRule="exact" w:after="0"/>
            </w:pPr>
            <w:r/>
            <w:r>
              <w:rPr>
                <w:rFonts w:ascii="Times New Roman" w:hAnsi="Times New Roman"/>
                <w:b w:val="0"/>
                <w:i w:val="0"/>
                <w:sz w:val="22"/>
              </w:rPr>
              <w:t>28 min</w:t>
            </w:r>
          </w:p>
        </w:tc>
      </w:tr>
      <w:tr>
        <w:tc>
          <w:tcPr>
            <w:tcW w:type="dxa" w:w="4703"/>
          </w:tcPr>
          <w:p>
            <w:pPr>
              <w:spacing w:line="260" w:lineRule="exact" w:after="0"/>
            </w:pPr>
            <w:r/>
            <w:r>
              <w:rPr>
                <w:rFonts w:ascii="Times New Roman" w:hAnsi="Times New Roman"/>
                <w:b w:val="0"/>
                <w:i w:val="0"/>
                <w:sz w:val="22"/>
              </w:rPr>
              <w:t>Median start delay at OR11 (overlap)</w:t>
            </w:r>
          </w:p>
        </w:tc>
        <w:tc>
          <w:tcPr>
            <w:tcW w:type="dxa" w:w="4703"/>
          </w:tcPr>
          <w:p>
            <w:pPr>
              <w:spacing w:line="260" w:lineRule="exact" w:after="0"/>
            </w:pPr>
            <w:r/>
            <w:r>
              <w:rPr>
                <w:rFonts w:ascii="Times New Roman" w:hAnsi="Times New Roman"/>
                <w:b w:val="0"/>
                <w:i w:val="0"/>
                <w:sz w:val="22"/>
              </w:rPr>
              <w:t>60 min</w:t>
            </w:r>
          </w:p>
        </w:tc>
      </w:tr>
    </w:tbl>
    <w:p>
      <w:pPr>
        <w:spacing w:line="120" w:lineRule="exact"/>
      </w:pPr>
    </w:p>
    <w:p>
      <w:pPr>
        <w:spacing w:after="120" w:before="0" w:line="480" w:lineRule="exact"/>
        <w:jc w:val="left"/>
      </w:pPr>
      <w:r>
        <w:rPr>
          <w:rFonts w:ascii="Times New Roman" w:hAnsi="Times New Roman"/>
          <w:i/>
          <w:sz w:val="24"/>
        </w:rPr>
        <w:t>First-case punctuality.</w:t>
      </w:r>
      <w:r>
        <w:rPr>
          <w:rFonts w:ascii="Times New Roman" w:hAnsi="Times New Roman"/>
          <w:b w:val="0"/>
          <w:i w:val="0"/>
          <w:sz w:val="24"/>
        </w:rPr>
        <w:t xml:space="preserve"> Across all 18 rooms, late-start rate showed no significant correlation with room-level overtime rate (Spearman rho = −0.29, p = 0.24). The direction of the association was negative: rooms with higher late-start rates tended to have lower overtime rates rather than higher ones. OR10 had the lowest late-start rate of all 18 rooms (46.1%) yet the highest overtime rate (32.9%); OR14 had a late-start rate of 78.7% yet the lowest overtime rate (3.5%); OR11 had the highest late-start rate (82.4%) with a mid-range overtime rate (11.7%). This is consistent with Pandit et al., who reported R-squared values of 0.04 to 0.08 between start and finish times across more than 7,000 operating room lists.</w:t>
      </w:r>
      <w:r>
        <w:rPr>
          <w:rFonts w:ascii="Times New Roman" w:hAnsi="Times New Roman"/>
          <w:sz w:val="24"/>
          <w:vertAlign w:val="superscript"/>
        </w:rPr>
        <w:t>23</w:t>
      </w:r>
      <w:r>
        <w:rPr>
          <w:rFonts w:ascii="Times New Roman" w:hAnsi="Times New Roman"/>
          <w:b w:val="0"/>
          <w:i w:val="0"/>
          <w:sz w:val="24"/>
        </w:rPr>
        <w:t xml:space="preserve"> First-case punctuality was therefore not associated with where overtime accumulates at the room level.</w:t>
      </w:r>
    </w:p>
    <w:p>
      <w:pPr>
        <w:spacing w:after="120" w:before="0" w:line="480" w:lineRule="exact"/>
        <w:jc w:val="left"/>
      </w:pPr>
      <w:r>
        <w:rPr>
          <w:rFonts w:ascii="Times New Roman" w:hAnsi="Times New Roman"/>
          <w:i/>
          <w:sz w:val="24"/>
        </w:rPr>
        <w:t>Inter-case idle time.</w:t>
      </w:r>
      <w:r>
        <w:rPr>
          <w:rFonts w:ascii="Times New Roman" w:hAnsi="Times New Roman"/>
          <w:b w:val="0"/>
          <w:i w:val="0"/>
          <w:sz w:val="24"/>
        </w:rPr>
        <w:t xml:space="preserve"> Across all 18 rooms, inter-case idle time had a median of 8 minutes and a mean of 9.9 minutes.</w:t>
      </w:r>
      <w:r>
        <w:rPr>
          <w:rFonts w:ascii="Times New Roman" w:hAnsi="Times New Roman"/>
          <w:sz w:val="24"/>
          <w:vertAlign w:val="superscript"/>
        </w:rPr>
        <w:t>22</w:t>
      </w:r>
      <w:r>
        <w:rPr>
          <w:rFonts w:ascii="Times New Roman" w:hAnsi="Times New Roman"/>
          <w:b w:val="0"/>
          <w:i w:val="0"/>
          <w:sz w:val="24"/>
        </w:rPr>
        <w:t xml:space="preserve"> At the room level, mean idle time was positively correlated with overtime rate (Spearman rho = 0.89, p &lt; 0.001), driven largely by OR10, which had both the highest mean idle time (22.6 minutes) and the highest overtime rate (32.9%). Excluding OR10, the pattern did not hold consistently across the remaining rooms. The elevated idle time in OR10 most plausibly reflects preparation demands between complex cardiac cases rather than inefficient turnover, and is better understood as a marker of case-mix complexity than as a scheduling inefficiency. Inter-case turnover was therefore not identified as an independent contributor to room-level overtime.</w:t>
      </w:r>
    </w:p>
    <w:p>
      <w:pPr>
        <w:spacing w:after="120" w:before="0" w:line="480" w:lineRule="exact"/>
        <w:jc w:val="left"/>
      </w:pPr>
      <w:r>
        <w:rPr>
          <w:rFonts w:ascii="Times New Roman" w:hAnsi="Times New Roman"/>
          <w:i/>
          <w:sz w:val="24"/>
        </w:rPr>
        <w:t>Room swaps.</w:t>
      </w:r>
      <w:r>
        <w:rPr>
          <w:rFonts w:ascii="Times New Roman" w:hAnsi="Times New Roman"/>
          <w:b w:val="0"/>
          <w:i w:val="0"/>
          <w:sz w:val="24"/>
        </w:rPr>
        <w:t xml:space="preserve"> Room swaps affected 0.7% of cases (519 of 79,352). Swapped cases had a higher overtime rate (14.8% versus 9.7%), but whether swaps contribute to or result from overtime cannot be determined.</w:t>
      </w:r>
    </w:p>
    <w:p>
      <w:pPr>
        <w:spacing w:before="320" w:after="120" w:line="480" w:lineRule="exact"/>
        <w:jc w:val="left"/>
      </w:pPr>
      <w:r>
        <w:rPr>
          <w:rFonts w:ascii="Times New Roman" w:hAnsi="Times New Roman"/>
          <w:b/>
          <w:sz w:val="24"/>
        </w:rPr>
        <w:t>DISCUSSION</w:t>
      </w:r>
    </w:p>
    <w:p>
      <w:pPr>
        <w:spacing w:after="120" w:before="0" w:line="480" w:lineRule="exact"/>
        <w:jc w:val="left"/>
      </w:pPr>
      <w:r>
        <w:rPr>
          <w:rFonts w:ascii="Times New Roman" w:hAnsi="Times New Roman"/>
          <w:b w:val="0"/>
          <w:i w:val="0"/>
          <w:sz w:val="24"/>
        </w:rPr>
        <w:t>In this single-center analysis of 79,352 cases, overtime was not a diffuse hospital-wide phenomenon. The aggregate rate (9.7%) hid a near ten-fold spread across rooms (3.5 to 32.9%). The factors most visibly associated with the room-level pattern were case-mix complexity and routine urgent-elective overlap; first-case punctuality and inter-case idle time were not.</w:t>
      </w:r>
    </w:p>
    <w:p>
      <w:pPr>
        <w:spacing w:before="240" w:after="120" w:line="480" w:lineRule="exact"/>
        <w:jc w:val="left"/>
      </w:pPr>
      <w:r>
        <w:rPr>
          <w:rFonts w:ascii="Times New Roman" w:hAnsi="Times New Roman"/>
          <w:b/>
          <w:sz w:val="24"/>
        </w:rPr>
        <w:t>Concentration, not prevalence</w:t>
      </w:r>
    </w:p>
    <w:p>
      <w:pPr>
        <w:spacing w:after="120" w:before="0" w:line="480" w:lineRule="exact"/>
        <w:jc w:val="left"/>
      </w:pPr>
      <w:r>
        <w:rPr>
          <w:rFonts w:ascii="Times New Roman" w:hAnsi="Times New Roman"/>
          <w:b w:val="0"/>
          <w:i w:val="0"/>
          <w:sz w:val="24"/>
        </w:rPr>
        <w:t>A 9.7% hospital-wide overtime rate is unremarkable on its own. The distribution, however, is uneven: OR10 ran overtime in roughly one of every three cases, while OR14 ran 3.5%. Hospital-wide targets such as "reduce overtime by 10%" will not reach the problem unless decomposed by room. Zhang, Dunstan and Pandit made the same point: aggregate metrics hide room-level operational reality.</w:t>
      </w:r>
      <w:r>
        <w:rPr>
          <w:rFonts w:ascii="Times New Roman" w:hAnsi="Times New Roman"/>
          <w:sz w:val="24"/>
          <w:vertAlign w:val="superscript"/>
        </w:rPr>
        <w:t>16</w:t>
      </w:r>
      <w:r>
        <w:rPr>
          <w:rFonts w:ascii="Times New Roman" w:hAnsi="Times New Roman"/>
          <w:b w:val="0"/>
          <w:i w:val="0"/>
          <w:sz w:val="24"/>
        </w:rPr>
        <w:t xml:space="preserve"> Valid room-level metrics are a prerequisite for quality improvement.</w:t>
      </w:r>
      <w:r>
        <w:rPr>
          <w:rFonts w:ascii="Times New Roman" w:hAnsi="Times New Roman"/>
          <w:sz w:val="24"/>
          <w:vertAlign w:val="superscript"/>
        </w:rPr>
        <w:t>24</w:t>
      </w:r>
    </w:p>
    <w:p>
      <w:pPr>
        <w:spacing w:before="240" w:after="120" w:line="480" w:lineRule="exact"/>
        <w:jc w:val="left"/>
      </w:pPr>
      <w:r>
        <w:rPr>
          <w:rFonts w:ascii="Times New Roman" w:hAnsi="Times New Roman"/>
          <w:b/>
          <w:sz w:val="24"/>
        </w:rPr>
        <w:t>Factors associated with overtime</w:t>
      </w:r>
    </w:p>
    <w:p>
      <w:pPr>
        <w:spacing w:after="120" w:before="0" w:line="480" w:lineRule="exact"/>
        <w:jc w:val="left"/>
      </w:pPr>
      <w:r>
        <w:rPr>
          <w:rFonts w:ascii="Times New Roman" w:hAnsi="Times New Roman"/>
          <w:b w:val="0"/>
          <w:i w:val="0"/>
          <w:sz w:val="24"/>
        </w:rPr>
        <w:t>The procedures with the largest planning deviations and the highest planned durations (complex cardiac and oncology cases) clustered in the rooms with the highest overtime. This concentration suggests that case-mix complexity, rather than scheduling inefficiency alone, accounts for much of the room-level variation. Wachtel and Dexter described, in a large operational dataset, how tardiness grows as duration uncertainty accumulates through the day,</w:t>
      </w:r>
      <w:r>
        <w:rPr>
          <w:rFonts w:ascii="Times New Roman" w:hAnsi="Times New Roman"/>
          <w:sz w:val="24"/>
          <w:vertAlign w:val="superscript"/>
        </w:rPr>
        <w:t>26</w:t>
      </w:r>
      <w:r>
        <w:rPr>
          <w:rFonts w:ascii="Times New Roman" w:hAnsi="Times New Roman"/>
          <w:b w:val="0"/>
          <w:i w:val="0"/>
          <w:sz w:val="24"/>
        </w:rPr>
        <w:t xml:space="preserve"> and Fugener et al. documented systematic biases in surgeons' duration estimates that compound across a list.</w:t>
      </w:r>
      <w:r>
        <w:rPr>
          <w:rFonts w:ascii="Times New Roman" w:hAnsi="Times New Roman"/>
          <w:sz w:val="24"/>
          <w:vertAlign w:val="superscript"/>
        </w:rPr>
        <w:t>27</w:t>
      </w:r>
      <w:r>
        <w:rPr>
          <w:rFonts w:ascii="Times New Roman" w:hAnsi="Times New Roman"/>
          <w:b w:val="0"/>
          <w:i w:val="0"/>
          <w:sz w:val="24"/>
        </w:rPr>
        <w:t xml:space="preserve"> Both observations are consistent with the room-level pattern we describe, although our data cannot test the cumulative-delay account directly.</w:t>
      </w:r>
    </w:p>
    <w:p>
      <w:pPr>
        <w:spacing w:after="120" w:before="0" w:line="480" w:lineRule="exact"/>
        <w:jc w:val="left"/>
      </w:pPr>
      <w:r>
        <w:rPr>
          <w:rFonts w:ascii="Times New Roman" w:hAnsi="Times New Roman"/>
          <w:b w:val="0"/>
          <w:i w:val="0"/>
          <w:sz w:val="24"/>
        </w:rPr>
        <w:t>Urgent-elective overlap occurred on more than two-thirds of observation days and was associated with a median difference of approximately 30 minutes in elective start times. This makes urgent arrivals a routine scheduling factor rather than an exception. The hospital already operates dedicated rooms for urgent cases, yet this overlap still occurs, so protecting the elective program may require additional scheduling buffers or capacity reallocation rather than reactive rescheduling alone.</w:t>
      </w:r>
    </w:p>
    <w:p>
      <w:pPr>
        <w:spacing w:after="120" w:before="0" w:line="480" w:lineRule="exact"/>
        <w:jc w:val="left"/>
      </w:pPr>
      <w:r>
        <w:rPr>
          <w:rFonts w:ascii="Times New Roman" w:hAnsi="Times New Roman"/>
          <w:b w:val="0"/>
          <w:i w:val="0"/>
          <w:sz w:val="24"/>
        </w:rPr>
        <w:t>A common assumption is that first-case-on-time-start (FCOTS) drives end-of-day performance, with each minute of tardiness carrying a marginal cost.</w:t>
      </w:r>
      <w:r>
        <w:rPr>
          <w:rFonts w:ascii="Times New Roman" w:hAnsi="Times New Roman"/>
          <w:sz w:val="24"/>
          <w:vertAlign w:val="superscript"/>
        </w:rPr>
        <w:t>25</w:t>
      </w:r>
      <w:r>
        <w:rPr>
          <w:rFonts w:ascii="Times New Roman" w:hAnsi="Times New Roman"/>
          <w:b w:val="0"/>
          <w:i w:val="0"/>
          <w:sz w:val="24"/>
        </w:rPr>
        <w:t xml:space="preserve"> At the room level, our data do not show that relationship: late-start rate and overtime rate were not significantly correlated (Spearman rho = −0.29, p = 0.24), and the room with the lowest late-start rate (OR10, 46.1%) had the highest overtime (32.9%), while a room with one of the highest late-start rates (OR14, 78.7%) had the lowest overtime (3.5%). Pandit et al. reported a similar disconnect across more than 7,000 operating room lists.</w:t>
      </w:r>
      <w:r>
        <w:rPr>
          <w:rFonts w:ascii="Times New Roman" w:hAnsi="Times New Roman"/>
          <w:sz w:val="24"/>
          <w:vertAlign w:val="superscript"/>
        </w:rPr>
        <w:t>23</w:t>
      </w:r>
      <w:r>
        <w:rPr>
          <w:rFonts w:ascii="Times New Roman" w:hAnsi="Times New Roman"/>
          <w:b w:val="0"/>
          <w:i w:val="0"/>
          <w:sz w:val="24"/>
        </w:rPr>
        <w:t xml:space="preserve"> We do not conclude that FCOTS is unimportant; it remains a reasonable discipline marker. In this dataset, however, it does not predict where overtime accumulates.</w:t>
      </w:r>
    </w:p>
    <w:p>
      <w:pPr>
        <w:spacing w:before="240" w:after="120" w:line="480" w:lineRule="exact"/>
        <w:jc w:val="left"/>
      </w:pPr>
      <w:r>
        <w:rPr>
          <w:rFonts w:ascii="Times New Roman" w:hAnsi="Times New Roman"/>
          <w:b/>
          <w:sz w:val="24"/>
        </w:rPr>
        <w:t>Implications</w:t>
      </w:r>
    </w:p>
    <w:p>
      <w:pPr>
        <w:spacing w:after="120" w:before="0" w:line="480" w:lineRule="exact"/>
        <w:jc w:val="left"/>
      </w:pPr>
      <w:r>
        <w:rPr>
          <w:rFonts w:ascii="Times New Roman" w:hAnsi="Times New Roman"/>
          <w:i/>
          <w:sz w:val="24"/>
        </w:rPr>
        <w:t>Operational implication.</w:t>
      </w:r>
      <w:r>
        <w:rPr>
          <w:rFonts w:ascii="Times New Roman" w:hAnsi="Times New Roman"/>
          <w:b w:val="0"/>
          <w:i w:val="0"/>
          <w:sz w:val="24"/>
        </w:rPr>
        <w:t xml:space="preserve"> Room-level monitoring should take precedence over hospital-wide overtime targets, and scheduling should treat urgent-case flow as a routine planning input rather than an exception.</w:t>
      </w:r>
    </w:p>
    <w:p>
      <w:pPr>
        <w:spacing w:after="120" w:before="0" w:line="480" w:lineRule="exact"/>
        <w:jc w:val="left"/>
      </w:pPr>
      <w:r>
        <w:rPr>
          <w:rFonts w:ascii="Times New Roman" w:hAnsi="Times New Roman"/>
          <w:i/>
          <w:sz w:val="24"/>
        </w:rPr>
        <w:t>Clinical implication.</w:t>
      </w:r>
      <w:r>
        <w:rPr>
          <w:rFonts w:ascii="Times New Roman" w:hAnsi="Times New Roman"/>
          <w:b w:val="0"/>
          <w:i w:val="0"/>
          <w:sz w:val="24"/>
        </w:rPr>
        <w:t xml:space="preserve"> The overtime documented here is operationally comparable to the exposure that other studies have linked to staff fatigue, elevated after-hours mortality, and increased complication risk (references 2–13). Whether these harms are present in this cohort cannot be determined from administrative data alone; direct measurement of patient and staff outcomes associated with room-level overtime remains an important next step for future research.</w:t>
      </w:r>
    </w:p>
    <w:p>
      <w:pPr>
        <w:spacing w:before="240" w:after="120" w:line="480" w:lineRule="exact"/>
        <w:jc w:val="left"/>
      </w:pPr>
      <w:r>
        <w:rPr>
          <w:rFonts w:ascii="Times New Roman" w:hAnsi="Times New Roman"/>
          <w:b/>
          <w:sz w:val="24"/>
        </w:rPr>
        <w:t>Limitations</w:t>
      </w:r>
    </w:p>
    <w:p>
      <w:pPr>
        <w:spacing w:after="120" w:before="0" w:line="480" w:lineRule="exact"/>
        <w:jc w:val="left"/>
      </w:pPr>
      <w:r>
        <w:rPr>
          <w:rFonts w:ascii="Times New Roman" w:hAnsi="Times New Roman"/>
          <w:b w:val="0"/>
          <w:i w:val="0"/>
          <w:sz w:val="24"/>
        </w:rPr>
        <w:t>This study has several limitations. It is a single-site retrospective analysis, so it is unknown whether the concentration pattern holds across hospitals with different staffing models. The administrative data provide only room-in and room-out times, so we cannot infer what happens inside the case. We do not measure patient or staff outcomes directly; the harm argument rests on published literature, not on complications or burnout scores from this cohort. OR10 handles complex cardiac surgery, and its high overtime may partly reflect irreducible procedural duration rather than schedulable inefficiency; we describe this but cannot adjust for it without procedure-level risk scores. The link between after-hours surgery and patient harm rests on observational mortality studies whose effect sizes vary widely (adjusted odds ratios of 1.16</w:t>
      </w:r>
      <w:r>
        <w:rPr>
          <w:rFonts w:ascii="Times New Roman" w:hAnsi="Times New Roman"/>
          <w:sz w:val="24"/>
          <w:vertAlign w:val="superscript"/>
        </w:rPr>
        <w:t>7</w:t>
      </w:r>
      <w:r>
        <w:rPr>
          <w:rFonts w:ascii="Times New Roman" w:hAnsi="Times New Roman"/>
          <w:b w:val="0"/>
          <w:i w:val="0"/>
          <w:sz w:val="24"/>
        </w:rPr>
        <w:t xml:space="preserve"> to 3.58</w:t>
      </w:r>
      <w:r>
        <w:rPr>
          <w:rFonts w:ascii="Times New Roman" w:hAnsi="Times New Roman"/>
          <w:sz w:val="24"/>
          <w:vertAlign w:val="superscript"/>
        </w:rPr>
        <w:t>8</w:t>
      </w:r>
      <w:r>
        <w:rPr>
          <w:rFonts w:ascii="Times New Roman" w:hAnsi="Times New Roman"/>
          <w:b w:val="0"/>
          <w:i w:val="0"/>
          <w:sz w:val="24"/>
        </w:rPr>
        <w:t>) and whose estimates have been questioned on residual-confounding grounds.</w:t>
      </w:r>
      <w:r>
        <w:rPr>
          <w:rFonts w:ascii="Times New Roman" w:hAnsi="Times New Roman"/>
          <w:sz w:val="24"/>
          <w:vertAlign w:val="superscript"/>
        </w:rPr>
        <w:t>9</w:t>
      </w:r>
      <w:r>
        <w:rPr>
          <w:rFonts w:ascii="Times New Roman" w:hAnsi="Times New Roman"/>
          <w:b w:val="0"/>
          <w:i w:val="0"/>
          <w:sz w:val="24"/>
        </w:rPr>
        <w:t xml:space="preserve"> Readers should weigh the after-hours mortality evidence with this uncertainty in mind.</w:t>
      </w:r>
    </w:p>
    <w:p>
      <w:pPr>
        <w:spacing w:before="320" w:after="120" w:line="480" w:lineRule="exact"/>
        <w:jc w:val="left"/>
      </w:pPr>
      <w:r>
        <w:rPr>
          <w:rFonts w:ascii="Times New Roman" w:hAnsi="Times New Roman"/>
          <w:b/>
          <w:sz w:val="24"/>
        </w:rPr>
        <w:t>CONCLUSION</w:t>
      </w:r>
    </w:p>
    <w:p>
      <w:pPr>
        <w:spacing w:after="120" w:before="0" w:line="480" w:lineRule="exact"/>
        <w:jc w:val="left"/>
      </w:pPr>
      <w:r>
        <w:rPr>
          <w:rFonts w:ascii="Times New Roman" w:hAnsi="Times New Roman"/>
          <w:b w:val="0"/>
          <w:i w:val="0"/>
          <w:sz w:val="24"/>
        </w:rPr>
        <w:t>Operating-room overtime at this tertiary hospital concentrated in a small number of rooms, with case-mix complexity and unplanned urgent-case disruption of the elective programme as the most strongly associated factors. First-case punctuality and inter-case idle time were not associated with room-level overtime. The findings support room-level rather than hospital-level overtime monitoring and scheduling interventions that account for urgent-case flow.</w:t>
      </w:r>
    </w:p>
    <w:p>
      <w:pPr>
        <w:spacing w:before="320" w:after="120" w:line="480" w:lineRule="exact"/>
        <w:jc w:val="left"/>
      </w:pPr>
      <w:r>
        <w:rPr>
          <w:rFonts w:ascii="Times New Roman" w:hAnsi="Times New Roman"/>
          <w:b/>
          <w:sz w:val="24"/>
        </w:rPr>
        <w:t>ACKNOWLEDGEMENTS</w:t>
      </w:r>
    </w:p>
    <w:p>
      <w:pPr>
        <w:spacing w:after="120" w:before="120" w:line="480" w:lineRule="exact"/>
        <w:jc w:val="left"/>
      </w:pPr>
      <w:r>
        <w:rPr>
          <w:rFonts w:ascii="Times New Roman" w:hAnsi="Times New Roman"/>
          <w:b w:val="0"/>
          <w:i/>
          <w:sz w:val="24"/>
        </w:rPr>
        <w:t>[To be completed]</w:t>
      </w:r>
    </w:p>
    <w:p>
      <w:pPr>
        <w:spacing w:before="320" w:after="120" w:line="480" w:lineRule="exact"/>
        <w:jc w:val="left"/>
      </w:pPr>
      <w:r>
        <w:rPr>
          <w:rFonts w:ascii="Times New Roman" w:hAnsi="Times New Roman"/>
          <w:b/>
          <w:sz w:val="24"/>
        </w:rPr>
        <w:t>COMPETING INTERESTS</w:t>
      </w:r>
    </w:p>
    <w:p>
      <w:pPr>
        <w:spacing w:after="120" w:before="0" w:line="480" w:lineRule="exact"/>
        <w:jc w:val="left"/>
      </w:pPr>
      <w:r>
        <w:rPr>
          <w:rFonts w:ascii="Times New Roman" w:hAnsi="Times New Roman"/>
          <w:b w:val="0"/>
          <w:i w:val="0"/>
          <w:sz w:val="24"/>
        </w:rPr>
        <w:t>None declared.</w:t>
      </w:r>
    </w:p>
    <w:p>
      <w:pPr>
        <w:spacing w:before="320" w:after="120" w:line="480" w:lineRule="exact"/>
        <w:jc w:val="left"/>
      </w:pPr>
      <w:r>
        <w:rPr>
          <w:rFonts w:ascii="Times New Roman" w:hAnsi="Times New Roman"/>
          <w:b/>
          <w:sz w:val="24"/>
        </w:rPr>
        <w:t>FUNDING</w:t>
      </w:r>
    </w:p>
    <w:p>
      <w:pPr>
        <w:spacing w:after="120" w:before="120" w:line="480" w:lineRule="exact"/>
        <w:jc w:val="left"/>
      </w:pPr>
      <w:r>
        <w:rPr>
          <w:rFonts w:ascii="Times New Roman" w:hAnsi="Times New Roman"/>
          <w:b w:val="0"/>
          <w:i/>
          <w:sz w:val="24"/>
        </w:rPr>
        <w:t>[To be completed]</w:t>
      </w:r>
    </w:p>
    <w:p>
      <w:pPr>
        <w:spacing w:before="320" w:after="120" w:line="480" w:lineRule="exact"/>
        <w:jc w:val="left"/>
      </w:pPr>
      <w:r>
        <w:rPr>
          <w:rFonts w:ascii="Times New Roman" w:hAnsi="Times New Roman"/>
          <w:b/>
          <w:sz w:val="24"/>
        </w:rPr>
        <w:t>DATA AVAILABILITY</w:t>
      </w:r>
    </w:p>
    <w:p>
      <w:pPr>
        <w:spacing w:after="120" w:before="0" w:line="480" w:lineRule="exact"/>
        <w:jc w:val="left"/>
      </w:pPr>
      <w:r>
        <w:rPr>
          <w:rFonts w:ascii="Times New Roman" w:hAnsi="Times New Roman"/>
          <w:b w:val="0"/>
          <w:i w:val="0"/>
          <w:sz w:val="24"/>
        </w:rPr>
        <w:t>The dataset contains de-identified administrative hospital data. Requests for access should be directed to the hospital's research office.</w:t>
      </w:r>
    </w:p>
    <w:p>
      <w:pPr>
        <w:spacing w:before="320" w:after="120" w:line="480" w:lineRule="exact"/>
        <w:jc w:val="left"/>
      </w:pPr>
      <w:r>
        <w:rPr>
          <w:rFonts w:ascii="Times New Roman" w:hAnsi="Times New Roman"/>
          <w:b/>
          <w:sz w:val="24"/>
        </w:rPr>
        <w:t>REFERENCES</w:t>
      </w:r>
    </w:p>
    <w:p>
      <w:pPr>
        <w:spacing w:after="60" w:before="0" w:line="480" w:lineRule="exact"/>
        <w:jc w:val="left"/>
      </w:pPr>
      <w:r>
        <w:rPr>
          <w:rFonts w:ascii="Times New Roman" w:hAnsi="Times New Roman"/>
          <w:b w:val="0"/>
          <w:i w:val="0"/>
          <w:sz w:val="24"/>
        </w:rPr>
        <w:t xml:space="preserve">1. Wachtel RE, Dexter F. Review of behavioral operations experimental studies of newsvendor problems for operating room management. </w:t>
      </w:r>
      <w:r>
        <w:rPr>
          <w:rFonts w:ascii="Times New Roman" w:hAnsi="Times New Roman"/>
          <w:i/>
          <w:sz w:val="24"/>
        </w:rPr>
        <w:t>Anesth Analg</w:t>
      </w:r>
      <w:r>
        <w:rPr>
          <w:rFonts w:ascii="Times New Roman" w:hAnsi="Times New Roman"/>
          <w:b w:val="0"/>
          <w:i w:val="0"/>
          <w:sz w:val="24"/>
        </w:rPr>
        <w:t xml:space="preserve"> 2010;110(6):1698-1710.</w:t>
      </w:r>
    </w:p>
    <w:p>
      <w:pPr>
        <w:spacing w:after="60" w:before="0" w:line="480" w:lineRule="exact"/>
        <w:jc w:val="left"/>
      </w:pPr>
      <w:r>
        <w:rPr>
          <w:rFonts w:ascii="Times New Roman" w:hAnsi="Times New Roman"/>
          <w:b w:val="0"/>
          <w:i w:val="0"/>
          <w:sz w:val="24"/>
        </w:rPr>
        <w:t xml:space="preserve">2. Griffiths P, Dall'Ora C, Simon M, et al. Nurses' shift length and overtime working in 12 European countries: the association with perceived quality of care and patient safety. </w:t>
      </w:r>
      <w:r>
        <w:rPr>
          <w:rFonts w:ascii="Times New Roman" w:hAnsi="Times New Roman"/>
          <w:i/>
          <w:sz w:val="24"/>
        </w:rPr>
        <w:t>Med Care</w:t>
      </w:r>
      <w:r>
        <w:rPr>
          <w:rFonts w:ascii="Times New Roman" w:hAnsi="Times New Roman"/>
          <w:b w:val="0"/>
          <w:i w:val="0"/>
          <w:sz w:val="24"/>
        </w:rPr>
        <w:t xml:space="preserve"> 2014;52(11):975-81.</w:t>
      </w:r>
    </w:p>
    <w:p>
      <w:pPr>
        <w:spacing w:after="60" w:before="0" w:line="480" w:lineRule="exact"/>
        <w:jc w:val="left"/>
      </w:pPr>
      <w:r>
        <w:rPr>
          <w:rFonts w:ascii="Times New Roman" w:hAnsi="Times New Roman"/>
          <w:b w:val="0"/>
          <w:i w:val="0"/>
          <w:sz w:val="24"/>
        </w:rPr>
        <w:t xml:space="preserve">3. Dall'Ora C, Griffiths P, Ball J, et al. Association of 12 h shifts and nurses' job satisfaction, burnout and intention to leave: findings from a cross-sectional study of 12 European countries. </w:t>
      </w:r>
      <w:r>
        <w:rPr>
          <w:rFonts w:ascii="Times New Roman" w:hAnsi="Times New Roman"/>
          <w:i/>
          <w:sz w:val="24"/>
        </w:rPr>
        <w:t>BMJ Open</w:t>
      </w:r>
      <w:r>
        <w:rPr>
          <w:rFonts w:ascii="Times New Roman" w:hAnsi="Times New Roman"/>
          <w:b w:val="0"/>
          <w:i w:val="0"/>
          <w:sz w:val="24"/>
        </w:rPr>
        <w:t xml:space="preserve"> 2015;5(9):e008331.</w:t>
      </w:r>
    </w:p>
    <w:p>
      <w:pPr>
        <w:spacing w:after="60" w:before="0" w:line="480" w:lineRule="exact"/>
        <w:jc w:val="left"/>
      </w:pPr>
      <w:r>
        <w:rPr>
          <w:rFonts w:ascii="Times New Roman" w:hAnsi="Times New Roman"/>
          <w:b w:val="0"/>
          <w:i w:val="0"/>
          <w:sz w:val="24"/>
        </w:rPr>
        <w:t xml:space="preserve">4. Bae S-H. Nurse staffing, work hours, mandatory overtime, and turnover in acute care hospitals affect nurse job satisfaction, intent to leave, and burnout: a cross-sectional study. </w:t>
      </w:r>
      <w:r>
        <w:rPr>
          <w:rFonts w:ascii="Times New Roman" w:hAnsi="Times New Roman"/>
          <w:i/>
          <w:sz w:val="24"/>
        </w:rPr>
        <w:t>Int J Public Health</w:t>
      </w:r>
      <w:r>
        <w:rPr>
          <w:rFonts w:ascii="Times New Roman" w:hAnsi="Times New Roman"/>
          <w:b w:val="0"/>
          <w:i w:val="0"/>
          <w:sz w:val="24"/>
        </w:rPr>
        <w:t xml:space="preserve"> 2024;69:1607068.</w:t>
      </w:r>
    </w:p>
    <w:p>
      <w:pPr>
        <w:spacing w:after="60" w:before="0" w:line="480" w:lineRule="exact"/>
        <w:jc w:val="left"/>
      </w:pPr>
      <w:r>
        <w:rPr>
          <w:rFonts w:ascii="Times New Roman" w:hAnsi="Times New Roman"/>
          <w:b w:val="0"/>
          <w:i w:val="0"/>
          <w:sz w:val="24"/>
        </w:rPr>
        <w:t xml:space="preserve">5. Dall'Ora C, Ball J, Recio-Saucedo A, Griffiths P. Characteristics of shift work and their impact on employee performance and wellbeing: a literature review. </w:t>
      </w:r>
      <w:r>
        <w:rPr>
          <w:rFonts w:ascii="Times New Roman" w:hAnsi="Times New Roman"/>
          <w:i/>
          <w:sz w:val="24"/>
        </w:rPr>
        <w:t>Int J Nurs Stud</w:t>
      </w:r>
      <w:r>
        <w:rPr>
          <w:rFonts w:ascii="Times New Roman" w:hAnsi="Times New Roman"/>
          <w:b w:val="0"/>
          <w:i w:val="0"/>
          <w:sz w:val="24"/>
        </w:rPr>
        <w:t xml:space="preserve"> 2016;57:12-27.</w:t>
      </w:r>
    </w:p>
    <w:p>
      <w:pPr>
        <w:spacing w:after="60" w:before="0" w:line="480" w:lineRule="exact"/>
        <w:jc w:val="left"/>
      </w:pPr>
      <w:r>
        <w:rPr>
          <w:rFonts w:ascii="Times New Roman" w:hAnsi="Times New Roman"/>
          <w:b w:val="0"/>
          <w:i w:val="0"/>
          <w:sz w:val="24"/>
        </w:rPr>
        <w:t xml:space="preserve">6. Dall'Ora C, Ball J, Reinius M, Griffiths P. Burnout in nursing: a theoretical review. </w:t>
      </w:r>
      <w:r>
        <w:rPr>
          <w:rFonts w:ascii="Times New Roman" w:hAnsi="Times New Roman"/>
          <w:i/>
          <w:sz w:val="24"/>
        </w:rPr>
        <w:t>Hum Resour Health</w:t>
      </w:r>
      <w:r>
        <w:rPr>
          <w:rFonts w:ascii="Times New Roman" w:hAnsi="Times New Roman"/>
          <w:b w:val="0"/>
          <w:i w:val="0"/>
          <w:sz w:val="24"/>
        </w:rPr>
        <w:t xml:space="preserve"> 2020;18:41.</w:t>
      </w:r>
    </w:p>
    <w:p>
      <w:pPr>
        <w:spacing w:after="60" w:before="0" w:line="480" w:lineRule="exact"/>
        <w:jc w:val="left"/>
      </w:pPr>
      <w:r>
        <w:rPr>
          <w:rFonts w:ascii="Times New Roman" w:hAnsi="Times New Roman"/>
          <w:b w:val="0"/>
          <w:i w:val="0"/>
          <w:sz w:val="24"/>
        </w:rPr>
        <w:t xml:space="preserve">7. Cortegiani A, Ippolito M, Misseri G, et al. Association between night/after-hours surgery and mortality: a systematic review and meta-analysis. </w:t>
      </w:r>
      <w:r>
        <w:rPr>
          <w:rFonts w:ascii="Times New Roman" w:hAnsi="Times New Roman"/>
          <w:i/>
          <w:sz w:val="24"/>
        </w:rPr>
        <w:t>Br J Anaesth</w:t>
      </w:r>
      <w:r>
        <w:rPr>
          <w:rFonts w:ascii="Times New Roman" w:hAnsi="Times New Roman"/>
          <w:b w:val="0"/>
          <w:i w:val="0"/>
          <w:sz w:val="24"/>
        </w:rPr>
        <w:t xml:space="preserve"> 2020;124(5):623-37.</w:t>
      </w:r>
    </w:p>
    <w:p>
      <w:pPr>
        <w:spacing w:after="60" w:before="0" w:line="480" w:lineRule="exact"/>
        <w:jc w:val="left"/>
      </w:pPr>
      <w:r>
        <w:rPr>
          <w:rFonts w:ascii="Times New Roman" w:hAnsi="Times New Roman"/>
          <w:b w:val="0"/>
          <w:i w:val="0"/>
          <w:sz w:val="24"/>
        </w:rPr>
        <w:t xml:space="preserve">8. Oh T-K, Song I-A. Outcomes of after-hours surgeries performed under general anaesthesia: a South Korean nationwide cohort study. </w:t>
      </w:r>
      <w:r>
        <w:rPr>
          <w:rFonts w:ascii="Times New Roman" w:hAnsi="Times New Roman"/>
          <w:i/>
          <w:sz w:val="24"/>
        </w:rPr>
        <w:t>Anaesthesia</w:t>
      </w:r>
      <w:r>
        <w:rPr>
          <w:rFonts w:ascii="Times New Roman" w:hAnsi="Times New Roman"/>
          <w:b w:val="0"/>
          <w:i w:val="0"/>
          <w:sz w:val="24"/>
        </w:rPr>
        <w:t xml:space="preserve"> 2025. DOI: 10.1111/anae.16559.</w:t>
      </w:r>
    </w:p>
    <w:p>
      <w:pPr>
        <w:spacing w:after="60" w:before="0" w:line="480" w:lineRule="exact"/>
        <w:jc w:val="left"/>
      </w:pPr>
      <w:r>
        <w:rPr>
          <w:rFonts w:ascii="Times New Roman" w:hAnsi="Times New Roman"/>
          <w:b w:val="0"/>
          <w:i w:val="0"/>
          <w:sz w:val="24"/>
        </w:rPr>
        <w:t xml:space="preserve">9. Sakurai T. Assessing the influence of after-hours surgery: concerns with the confounders and conclusion. </w:t>
      </w:r>
      <w:r>
        <w:rPr>
          <w:rFonts w:ascii="Times New Roman" w:hAnsi="Times New Roman"/>
          <w:i/>
          <w:sz w:val="24"/>
        </w:rPr>
        <w:t>Anaesthesia</w:t>
      </w:r>
      <w:r>
        <w:rPr>
          <w:rFonts w:ascii="Times New Roman" w:hAnsi="Times New Roman"/>
          <w:b w:val="0"/>
          <w:i w:val="0"/>
          <w:sz w:val="24"/>
        </w:rPr>
        <w:t xml:space="preserve"> 2025. DOI: 10.1111/anae.16591.</w:t>
      </w:r>
    </w:p>
    <w:p>
      <w:pPr>
        <w:spacing w:after="60" w:before="0" w:line="480" w:lineRule="exact"/>
        <w:jc w:val="left"/>
      </w:pPr>
      <w:r>
        <w:rPr>
          <w:rFonts w:ascii="Times New Roman" w:hAnsi="Times New Roman"/>
          <w:b w:val="0"/>
          <w:i w:val="0"/>
          <w:sz w:val="24"/>
        </w:rPr>
        <w:t xml:space="preserve">10. Saager L, Hesler BD, You J, et al. Intraoperative transitions of anesthesia care and postoperative adverse outcomes. </w:t>
      </w:r>
      <w:r>
        <w:rPr>
          <w:rFonts w:ascii="Times New Roman" w:hAnsi="Times New Roman"/>
          <w:i/>
          <w:sz w:val="24"/>
        </w:rPr>
        <w:t>Anesthesiology</w:t>
      </w:r>
      <w:r>
        <w:rPr>
          <w:rFonts w:ascii="Times New Roman" w:hAnsi="Times New Roman"/>
          <w:b w:val="0"/>
          <w:i w:val="0"/>
          <w:sz w:val="24"/>
        </w:rPr>
        <w:t xml:space="preserve"> 2014;121(4):695-706.</w:t>
      </w:r>
    </w:p>
    <w:p>
      <w:pPr>
        <w:spacing w:after="60" w:before="0" w:line="480" w:lineRule="exact"/>
        <w:jc w:val="left"/>
      </w:pPr>
      <w:r>
        <w:rPr>
          <w:rFonts w:ascii="Times New Roman" w:hAnsi="Times New Roman"/>
          <w:b w:val="0"/>
          <w:i w:val="0"/>
          <w:sz w:val="24"/>
        </w:rPr>
        <w:t>11. Health Services Safety Investigations Body (HSSIB). The impact of staff fatigue on patient safety. Investigation report. London: HSSIB, 2025.</w:t>
      </w:r>
    </w:p>
    <w:p>
      <w:pPr>
        <w:spacing w:after="60" w:before="0" w:line="480" w:lineRule="exact"/>
        <w:jc w:val="left"/>
      </w:pPr>
      <w:r>
        <w:rPr>
          <w:rFonts w:ascii="Times New Roman" w:hAnsi="Times New Roman"/>
          <w:b w:val="0"/>
          <w:i w:val="0"/>
          <w:sz w:val="24"/>
        </w:rPr>
        <w:t xml:space="preserve">12. Pittman P, Tiunn H-L, et al. Increased utilization of overtime and agency nurses and patient safety. </w:t>
      </w:r>
      <w:r>
        <w:rPr>
          <w:rFonts w:ascii="Times New Roman" w:hAnsi="Times New Roman"/>
          <w:i/>
          <w:sz w:val="24"/>
        </w:rPr>
        <w:t>JAMA Netw Open</w:t>
      </w:r>
      <w:r>
        <w:rPr>
          <w:rFonts w:ascii="Times New Roman" w:hAnsi="Times New Roman"/>
          <w:b w:val="0"/>
          <w:i w:val="0"/>
          <w:sz w:val="24"/>
        </w:rPr>
        <w:t xml:space="preserve"> 2025. PMID: 40172888.</w:t>
      </w:r>
    </w:p>
    <w:p>
      <w:pPr>
        <w:spacing w:after="60" w:before="0" w:line="480" w:lineRule="exact"/>
        <w:jc w:val="left"/>
      </w:pPr>
      <w:r>
        <w:rPr>
          <w:rFonts w:ascii="Times New Roman" w:hAnsi="Times New Roman"/>
          <w:b w:val="0"/>
          <w:i w:val="0"/>
          <w:sz w:val="24"/>
        </w:rPr>
        <w:t xml:space="preserve">13. Althoff FC, Wachtendorf LJ, Rostin P, et al. Effects of night surgery on postoperative mortality and morbidity: a multicentre cohort study. </w:t>
      </w:r>
      <w:r>
        <w:rPr>
          <w:rFonts w:ascii="Times New Roman" w:hAnsi="Times New Roman"/>
          <w:i/>
          <w:sz w:val="24"/>
        </w:rPr>
        <w:t>BMJ Qual Saf</w:t>
      </w:r>
      <w:r>
        <w:rPr>
          <w:rFonts w:ascii="Times New Roman" w:hAnsi="Times New Roman"/>
          <w:b w:val="0"/>
          <w:i w:val="0"/>
          <w:sz w:val="24"/>
        </w:rPr>
        <w:t xml:space="preserve"> 2021;30(8):678-688.</w:t>
      </w:r>
    </w:p>
    <w:p>
      <w:pPr>
        <w:spacing w:after="60" w:before="0" w:line="480" w:lineRule="exact"/>
        <w:jc w:val="left"/>
      </w:pPr>
      <w:r>
        <w:rPr>
          <w:rFonts w:ascii="Times New Roman" w:hAnsi="Times New Roman"/>
          <w:b w:val="0"/>
          <w:i w:val="0"/>
          <w:sz w:val="24"/>
        </w:rPr>
        <w:t xml:space="preserve">14. Joseph A, Khoshkenar A, Taaffe KM, et al. Minor flow disruptions, traffic-related factors and their effect on major flow disruptions in the operating room. </w:t>
      </w:r>
      <w:r>
        <w:rPr>
          <w:rFonts w:ascii="Times New Roman" w:hAnsi="Times New Roman"/>
          <w:i/>
          <w:sz w:val="24"/>
        </w:rPr>
        <w:t>BMJ Qual Saf</w:t>
      </w:r>
      <w:r>
        <w:rPr>
          <w:rFonts w:ascii="Times New Roman" w:hAnsi="Times New Roman"/>
          <w:b w:val="0"/>
          <w:i w:val="0"/>
          <w:sz w:val="24"/>
        </w:rPr>
        <w:t xml:space="preserve"> 2019;28(4):276-83.</w:t>
      </w:r>
    </w:p>
    <w:p>
      <w:pPr>
        <w:spacing w:after="60" w:before="0" w:line="480" w:lineRule="exact"/>
        <w:jc w:val="left"/>
      </w:pPr>
      <w:r>
        <w:rPr>
          <w:rFonts w:ascii="Times New Roman" w:hAnsi="Times New Roman"/>
          <w:b w:val="0"/>
          <w:i w:val="0"/>
          <w:sz w:val="24"/>
        </w:rPr>
        <w:t xml:space="preserve">15. Koch A, Burns J, Catchpole K, Weigl M. Associations of workflow disruptions in the operating room with surgical outcomes: a systematic review and narrative synthesis. </w:t>
      </w:r>
      <w:r>
        <w:rPr>
          <w:rFonts w:ascii="Times New Roman" w:hAnsi="Times New Roman"/>
          <w:i/>
          <w:sz w:val="24"/>
        </w:rPr>
        <w:t>BMJ Qual Saf</w:t>
      </w:r>
      <w:r>
        <w:rPr>
          <w:rFonts w:ascii="Times New Roman" w:hAnsi="Times New Roman"/>
          <w:b w:val="0"/>
          <w:i w:val="0"/>
          <w:sz w:val="24"/>
        </w:rPr>
        <w:t xml:space="preserve"> 2020;29(12):1033-1045.</w:t>
      </w:r>
    </w:p>
    <w:p>
      <w:pPr>
        <w:spacing w:after="60" w:before="0" w:line="480" w:lineRule="exact"/>
        <w:jc w:val="left"/>
      </w:pPr>
      <w:r>
        <w:rPr>
          <w:rFonts w:ascii="Times New Roman" w:hAnsi="Times New Roman"/>
          <w:b w:val="0"/>
          <w:i w:val="0"/>
          <w:sz w:val="24"/>
        </w:rPr>
        <w:t xml:space="preserve">16. Zhang C, Dunstan C, Pandit JJ. A tutorial on "capped utilisation" as a metric and key performance target in NHS England's Model Hospital operating theatres database: caution for international healthcare systems. </w:t>
      </w:r>
      <w:r>
        <w:rPr>
          <w:rFonts w:ascii="Times New Roman" w:hAnsi="Times New Roman"/>
          <w:i/>
          <w:sz w:val="24"/>
        </w:rPr>
        <w:t>Anesthesiol Perioper Sci</w:t>
      </w:r>
      <w:r>
        <w:rPr>
          <w:rFonts w:ascii="Times New Roman" w:hAnsi="Times New Roman"/>
          <w:b w:val="0"/>
          <w:i w:val="0"/>
          <w:sz w:val="24"/>
        </w:rPr>
        <w:t xml:space="preserve"> 2024. DOI: 10.1007/s44254-024-00073-3.</w:t>
      </w:r>
    </w:p>
    <w:p>
      <w:pPr>
        <w:spacing w:after="60" w:before="0" w:line="480" w:lineRule="exact"/>
        <w:jc w:val="left"/>
      </w:pPr>
      <w:r>
        <w:rPr>
          <w:rFonts w:ascii="Times New Roman" w:hAnsi="Times New Roman"/>
          <w:b w:val="0"/>
          <w:i w:val="0"/>
          <w:sz w:val="24"/>
        </w:rPr>
        <w:t xml:space="preserve">17. Macario A. Are your hospital operating rooms "efficient"? A scoring system with eight performance indicators. </w:t>
      </w:r>
      <w:r>
        <w:rPr>
          <w:rFonts w:ascii="Times New Roman" w:hAnsi="Times New Roman"/>
          <w:i/>
          <w:sz w:val="24"/>
        </w:rPr>
        <w:t>Anesthesiology</w:t>
      </w:r>
      <w:r>
        <w:rPr>
          <w:rFonts w:ascii="Times New Roman" w:hAnsi="Times New Roman"/>
          <w:b w:val="0"/>
          <w:i w:val="0"/>
          <w:sz w:val="24"/>
        </w:rPr>
        <w:t xml:space="preserve"> 2006;105(2):237-40.</w:t>
      </w:r>
    </w:p>
    <w:p>
      <w:pPr>
        <w:spacing w:after="60" w:before="0" w:line="480" w:lineRule="exact"/>
        <w:jc w:val="left"/>
      </w:pPr>
      <w:r>
        <w:rPr>
          <w:rFonts w:ascii="Times New Roman" w:hAnsi="Times New Roman"/>
          <w:b w:val="0"/>
          <w:i w:val="0"/>
          <w:sz w:val="24"/>
        </w:rPr>
        <w:t xml:space="preserve">18. Bauer M, Diemer M, Merkel M, et al. Glossary of perioperative process times and indicators. </w:t>
      </w:r>
      <w:r>
        <w:rPr>
          <w:rFonts w:ascii="Times New Roman" w:hAnsi="Times New Roman"/>
          <w:i/>
          <w:sz w:val="24"/>
        </w:rPr>
        <w:t>Anaesthesist</w:t>
      </w:r>
      <w:r>
        <w:rPr>
          <w:rFonts w:ascii="Times New Roman" w:hAnsi="Times New Roman"/>
          <w:b w:val="0"/>
          <w:i w:val="0"/>
          <w:sz w:val="24"/>
        </w:rPr>
        <w:t xml:space="preserve"> 2020;69(Suppl 1):S5-17.</w:t>
      </w:r>
    </w:p>
    <w:p>
      <w:pPr>
        <w:spacing w:after="60" w:before="0" w:line="480" w:lineRule="exact"/>
        <w:jc w:val="left"/>
      </w:pPr>
      <w:r>
        <w:rPr>
          <w:rFonts w:ascii="Times New Roman" w:hAnsi="Times New Roman"/>
          <w:b w:val="0"/>
          <w:i w:val="0"/>
          <w:sz w:val="24"/>
        </w:rPr>
        <w:t xml:space="preserve">19. Schouten AEM, Flipse SM, van Nieuwenhuizen KE, et al. Operating room performance optimization metrics: a systematic review. </w:t>
      </w:r>
      <w:r>
        <w:rPr>
          <w:rFonts w:ascii="Times New Roman" w:hAnsi="Times New Roman"/>
          <w:i/>
          <w:sz w:val="24"/>
        </w:rPr>
        <w:t>J Med Syst</w:t>
      </w:r>
      <w:r>
        <w:rPr>
          <w:rFonts w:ascii="Times New Roman" w:hAnsi="Times New Roman"/>
          <w:b w:val="0"/>
          <w:i w:val="0"/>
          <w:sz w:val="24"/>
        </w:rPr>
        <w:t xml:space="preserve"> 2023;47(1):19.</w:t>
      </w:r>
    </w:p>
    <w:p>
      <w:pPr>
        <w:spacing w:after="60" w:before="0" w:line="480" w:lineRule="exact"/>
        <w:jc w:val="left"/>
      </w:pPr>
      <w:r>
        <w:rPr>
          <w:rFonts w:ascii="Times New Roman" w:hAnsi="Times New Roman"/>
          <w:b w:val="0"/>
          <w:i w:val="0"/>
          <w:sz w:val="24"/>
        </w:rPr>
        <w:t xml:space="preserve">20. Strum DP, May JH, Vargas LG. Modeling the uncertainty of surgical procedure times: comparison of log-normal and normal models. </w:t>
      </w:r>
      <w:r>
        <w:rPr>
          <w:rFonts w:ascii="Times New Roman" w:hAnsi="Times New Roman"/>
          <w:i/>
          <w:sz w:val="24"/>
        </w:rPr>
        <w:t>Anesthesiology</w:t>
      </w:r>
      <w:r>
        <w:rPr>
          <w:rFonts w:ascii="Times New Roman" w:hAnsi="Times New Roman"/>
          <w:b w:val="0"/>
          <w:i w:val="0"/>
          <w:sz w:val="24"/>
        </w:rPr>
        <w:t xml:space="preserve"> 2000;92(4):1160-7.</w:t>
      </w:r>
    </w:p>
    <w:p>
      <w:pPr>
        <w:spacing w:after="60" w:before="0" w:line="480" w:lineRule="exact"/>
        <w:jc w:val="left"/>
      </w:pPr>
      <w:r>
        <w:rPr>
          <w:rFonts w:ascii="Times New Roman" w:hAnsi="Times New Roman"/>
          <w:b w:val="0"/>
          <w:i w:val="0"/>
          <w:sz w:val="24"/>
        </w:rPr>
        <w:t xml:space="preserve">21. Eijkemans MJ, van Houdenhoven M, Nguyen T, et al. Predicting the unpredictable: a new prediction model for operating room times using individual surgeon-specific historical data. </w:t>
      </w:r>
      <w:r>
        <w:rPr>
          <w:rFonts w:ascii="Times New Roman" w:hAnsi="Times New Roman"/>
          <w:i/>
          <w:sz w:val="24"/>
        </w:rPr>
        <w:t>Anesthesiology</w:t>
      </w:r>
      <w:r>
        <w:rPr>
          <w:rFonts w:ascii="Times New Roman" w:hAnsi="Times New Roman"/>
          <w:b w:val="0"/>
          <w:i w:val="0"/>
          <w:sz w:val="24"/>
        </w:rPr>
        <w:t xml:space="preserve"> 2010;112(1):41-9.</w:t>
      </w:r>
    </w:p>
    <w:p>
      <w:pPr>
        <w:spacing w:after="60" w:before="0" w:line="480" w:lineRule="exact"/>
        <w:jc w:val="left"/>
      </w:pPr>
      <w:r>
        <w:rPr>
          <w:rFonts w:ascii="Times New Roman" w:hAnsi="Times New Roman"/>
          <w:b w:val="0"/>
          <w:i w:val="0"/>
          <w:sz w:val="24"/>
        </w:rPr>
        <w:t xml:space="preserve">22. MacMillan L, et al. What affects operating room turnover time? A systematic review and mapping of the evidence. </w:t>
      </w:r>
      <w:r>
        <w:rPr>
          <w:rFonts w:ascii="Times New Roman" w:hAnsi="Times New Roman"/>
          <w:i/>
          <w:sz w:val="24"/>
        </w:rPr>
        <w:t>Surgery</w:t>
      </w:r>
      <w:r>
        <w:rPr>
          <w:rFonts w:ascii="Times New Roman" w:hAnsi="Times New Roman"/>
          <w:b w:val="0"/>
          <w:i w:val="0"/>
          <w:sz w:val="24"/>
        </w:rPr>
        <w:t xml:space="preserve"> 2025. PMID: 40054053.</w:t>
      </w:r>
    </w:p>
    <w:p>
      <w:pPr>
        <w:spacing w:after="60" w:before="0" w:line="480" w:lineRule="exact"/>
        <w:jc w:val="left"/>
      </w:pPr>
      <w:r>
        <w:rPr>
          <w:rFonts w:ascii="Times New Roman" w:hAnsi="Times New Roman"/>
          <w:b w:val="0"/>
          <w:i w:val="0"/>
          <w:sz w:val="24"/>
        </w:rPr>
        <w:t xml:space="preserve">23. Pandit JJ, Abbott T, Pandit M, et al. Is "starting on time" useful (or useless) as a surrogate measure for "surgical theatre efficiency"? </w:t>
      </w:r>
      <w:r>
        <w:rPr>
          <w:rFonts w:ascii="Times New Roman" w:hAnsi="Times New Roman"/>
          <w:i/>
          <w:sz w:val="24"/>
        </w:rPr>
        <w:t>Anaesthesia</w:t>
      </w:r>
      <w:r>
        <w:rPr>
          <w:rFonts w:ascii="Times New Roman" w:hAnsi="Times New Roman"/>
          <w:b w:val="0"/>
          <w:i w:val="0"/>
          <w:sz w:val="24"/>
        </w:rPr>
        <w:t xml:space="preserve"> 2012;67(8):823-32.</w:t>
      </w:r>
    </w:p>
    <w:p>
      <w:pPr>
        <w:spacing w:after="60" w:before="0" w:line="480" w:lineRule="exact"/>
        <w:jc w:val="left"/>
      </w:pPr>
      <w:r>
        <w:rPr>
          <w:rFonts w:ascii="Times New Roman" w:hAnsi="Times New Roman"/>
          <w:b w:val="0"/>
          <w:i w:val="0"/>
          <w:sz w:val="24"/>
        </w:rPr>
        <w:t xml:space="preserve">24. Zhang C, Pandit JJ. Getting operating theatre metrics right to underpin quality improvement. </w:t>
      </w:r>
      <w:r>
        <w:rPr>
          <w:rFonts w:ascii="Times New Roman" w:hAnsi="Times New Roman"/>
          <w:i/>
          <w:sz w:val="24"/>
        </w:rPr>
        <w:t>Br J Anaesth</w:t>
      </w:r>
      <w:r>
        <w:rPr>
          <w:rFonts w:ascii="Times New Roman" w:hAnsi="Times New Roman"/>
          <w:b w:val="0"/>
          <w:i w:val="0"/>
          <w:sz w:val="24"/>
        </w:rPr>
        <w:t xml:space="preserve"> 2023;131(1):130-4.</w:t>
      </w:r>
    </w:p>
    <w:p>
      <w:pPr>
        <w:spacing w:after="60" w:before="0" w:line="480" w:lineRule="exact"/>
        <w:jc w:val="left"/>
      </w:pPr>
      <w:r>
        <w:rPr>
          <w:rFonts w:ascii="Times New Roman" w:hAnsi="Times New Roman"/>
          <w:b w:val="0"/>
          <w:i w:val="0"/>
          <w:sz w:val="24"/>
        </w:rPr>
        <w:t xml:space="preserve">25. Dexter F, Epstein RH. Typical savings from each minute reduction in tardy first case of the day starts. </w:t>
      </w:r>
      <w:r>
        <w:rPr>
          <w:rFonts w:ascii="Times New Roman" w:hAnsi="Times New Roman"/>
          <w:i/>
          <w:sz w:val="24"/>
        </w:rPr>
        <w:t>Anesth Analg</w:t>
      </w:r>
      <w:r>
        <w:rPr>
          <w:rFonts w:ascii="Times New Roman" w:hAnsi="Times New Roman"/>
          <w:b w:val="0"/>
          <w:i w:val="0"/>
          <w:sz w:val="24"/>
        </w:rPr>
        <w:t xml:space="preserve"> 2009;108(4):1262-7.</w:t>
      </w:r>
    </w:p>
    <w:p>
      <w:pPr>
        <w:spacing w:after="60" w:before="0" w:line="480" w:lineRule="exact"/>
        <w:jc w:val="left"/>
      </w:pPr>
      <w:r>
        <w:rPr>
          <w:rFonts w:ascii="Times New Roman" w:hAnsi="Times New Roman"/>
          <w:b w:val="0"/>
          <w:i w:val="0"/>
          <w:sz w:val="24"/>
        </w:rPr>
        <w:t xml:space="preserve">26. Wachtel RE, Dexter F. Influence of the operating room schedule on tardiness from scheduled start times. </w:t>
      </w:r>
      <w:r>
        <w:rPr>
          <w:rFonts w:ascii="Times New Roman" w:hAnsi="Times New Roman"/>
          <w:i/>
          <w:sz w:val="24"/>
        </w:rPr>
        <w:t>Anesth Analg</w:t>
      </w:r>
      <w:r>
        <w:rPr>
          <w:rFonts w:ascii="Times New Roman" w:hAnsi="Times New Roman"/>
          <w:b w:val="0"/>
          <w:i w:val="0"/>
          <w:sz w:val="24"/>
        </w:rPr>
        <w:t xml:space="preserve"> 2009;108(6):1889-1901.</w:t>
      </w:r>
    </w:p>
    <w:p>
      <w:pPr>
        <w:spacing w:after="60" w:before="0" w:line="480" w:lineRule="exact"/>
        <w:jc w:val="left"/>
      </w:pPr>
      <w:r>
        <w:rPr>
          <w:rFonts w:ascii="Times New Roman" w:hAnsi="Times New Roman"/>
          <w:b w:val="0"/>
          <w:i w:val="0"/>
          <w:sz w:val="24"/>
        </w:rPr>
        <w:t xml:space="preserve">27. Fugener A, Schiffels S, Kolisch R. Overutilization and underutilization of operating rooms: insights from behavioral health care operations management. </w:t>
      </w:r>
      <w:r>
        <w:rPr>
          <w:rFonts w:ascii="Times New Roman" w:hAnsi="Times New Roman"/>
          <w:i/>
          <w:sz w:val="24"/>
        </w:rPr>
        <w:t>Health Care Manag Sci</w:t>
      </w:r>
      <w:r>
        <w:rPr>
          <w:rFonts w:ascii="Times New Roman" w:hAnsi="Times New Roman"/>
          <w:b w:val="0"/>
          <w:i w:val="0"/>
          <w:sz w:val="24"/>
        </w:rPr>
        <w:t xml:space="preserve"> 2017;20(1):115-28.</w:t>
      </w:r>
    </w:p>
    <w:p>
      <w:pPr>
        <w:spacing w:before="320" w:after="120" w:line="480" w:lineRule="exact"/>
        <w:jc w:val="left"/>
      </w:pPr>
      <w:r>
        <w:rPr>
          <w:rFonts w:ascii="Times New Roman" w:hAnsi="Times New Roman"/>
          <w:b/>
          <w:sz w:val="24"/>
        </w:rPr>
        <w:t>FIGURE LEGENDS</w:t>
      </w:r>
    </w:p>
    <w:p>
      <w:pPr>
        <w:spacing w:after="120" w:before="0" w:line="480" w:lineRule="exact"/>
        <w:jc w:val="left"/>
      </w:pPr>
      <w:r>
        <w:rPr>
          <w:rFonts w:ascii="Times New Roman" w:hAnsi="Times New Roman"/>
          <w:b/>
          <w:sz w:val="24"/>
        </w:rPr>
        <w:t>Figure 1.</w:t>
      </w:r>
      <w:r>
        <w:rPr>
          <w:rFonts w:ascii="Times New Roman" w:hAnsi="Times New Roman"/>
          <w:b w:val="0"/>
          <w:i w:val="0"/>
          <w:sz w:val="24"/>
        </w:rPr>
        <w:t xml:space="preserve"> Room-level overtime concentration. Panel A: percentage of cases with overtime per operating room, ordered ascending. Panel B: mean overtime duration per room (minutes), with the hospital-wide average marked for reference. Overall: 7,729 of 79,352 cases (9.7%), mean 60.3 min, median 39 min, P95 197 min.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exac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